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Start of PDF Naman_Omar 1</w:t>
      </w:r>
    </w:p>
    <w:p>
      <w:pPr>
        <w:pStyle w:val="Normal"/>
      </w:pPr>
    </w:p>
    <w:p>
      <w:pPr>
        <w:pStyle w:val="Normal"/>
      </w:pPr>
      <w:r>
        <w:t>Telematics and Informatics 75 (2022) 101907</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Normal"/>
      </w:pPr>
      <w:r>
        <w:t>Time-series based prediction for energy consumption of smart</w:t>
        <w:tab/>
        <w:t xml:space="preserve"> home data using hybrid convolution-recurrent neural network</w:t>
      </w:r>
    </w:p>
    <w:p>
      <w:pPr>
        <w:pStyle w:val="Normal"/>
      </w:pPr>
      <w:r>
        <w:t>Naman Bhoj a, Robin Singh Bhadoria b,*</w:t>
      </w:r>
    </w:p>
    <w:p>
      <w:pPr>
        <w:pStyle w:val="Normal"/>
      </w:pPr>
      <w:r>
        <w:t>a Independent Researcher, Haldwani, Uttarakhand 263139, India</w:t>
      </w:r>
    </w:p>
    <w:p>
      <w:pPr>
        <w:pStyle w:val="Normal"/>
      </w:pPr>
      <w:r>
        <w:t>b Department of Computer Engineering &amp; Applications, GLA University, Mathura 281406, India</w:t>
      </w:r>
    </w:p>
    <w:p>
      <w:pPr>
        <w:pStyle w:val="BodyText"/>
      </w:pPr>
    </w:p>
    <w:p>
      <w:pPr>
        <w:pStyle w:val="BodyText"/>
      </w:pPr>
    </w:p>
    <w:p>
      <w:pPr>
        <w:pStyle w:val="BodyText"/>
      </w:pPr>
    </w:p>
    <w:p>
      <w:pPr>
        <w:pStyle w:val="Normal"/>
      </w:pPr>
      <w:r>
        <w:t xml:space="preserve">A R T I C L E I N F O </w:t>
      </w:r>
    </w:p>
    <w:p>
      <w:pPr>
        <w:pStyle w:val="BodyText"/>
      </w:pPr>
    </w:p>
    <w:p>
      <w:pPr>
        <w:pStyle w:val="BodyText"/>
      </w:pPr>
    </w:p>
    <w:p>
      <w:pPr>
        <w:pStyle w:val="Normal"/>
      </w:pPr>
      <w:r>
        <w:t>Keywords:</w:t>
      </w:r>
    </w:p>
    <w:p>
      <w:pPr>
        <w:pStyle w:val="Normal"/>
      </w:pPr>
      <w:r>
        <w:t>Time-Series Prediction Electrical Energy Consumption</w:t>
      </w:r>
    </w:p>
    <w:p>
      <w:pPr>
        <w:pStyle w:val="Normal"/>
      </w:pPr>
      <w:r>
        <w:t>Convolution-Recurrent Neural Network Gated Recurrent Unit (GRU)</w:t>
      </w:r>
    </w:p>
    <w:p>
      <w:pPr>
        <w:pStyle w:val="Normal"/>
      </w:pPr>
      <w:r>
        <w:t>Long Short-Term Memory (LSTM) Support Vector Regression (SVR)</w:t>
      </w:r>
    </w:p>
    <w:p>
      <w:pPr>
        <w:pStyle w:val="Normal"/>
      </w:pPr>
      <w:r>
        <w:t xml:space="preserve">A B S T R A C T </w:t>
      </w:r>
    </w:p>
    <w:p>
      <w:pPr>
        <w:pStyle w:val="BodyText"/>
      </w:pPr>
    </w:p>
    <w:p>
      <w:pPr>
        <w:pStyle w:val="Normal"/>
      </w:pPr>
      <w:r>
        <w:t>The rapid increase in technological development has led to the rise in usage of IoT devices for monitoring Electrical Energy Consumption. As countries around the world are committing to United Nations Sustainable Development Goals, reducing carbon footprint has become an eminent priority for policymakers, businesses, and the public. Clean and green energy in the form of electricity has emerged as an alternative to fossil fuel. Since electricity is scarce and in high demand it has become an important problem for identifying robust energy consumption pre- dictive models for powered smart residential homes. In our research we compare SVR, LSTM, GRU, CNN-LSTM, CNN-GRU models for predictive energy consumption data of smart residential homes. Empirical results indicate that with increase in the amount of data the performance of machine learning SVR degraded significantly more as compared to Deep Learning Techniques, which provides conclusive evidence that machine learning techniques are not suitable for the task. Whereas, our proposed CNN-GRU architecture performs 17.4% better in terms of Mean Absolute Error (MAE) with a value of 0.151 compared to the LSTM which has a value of MAE equals to 0.183 for days granularity of data and is only bested by the LSTM by 0.4% in terms of MAE for hour granularity data, where the CNN-GRU has MAE of 0.229 and LSTM achieves the MAE of 0.228. Additionally, CNN-LSTM and LSTM architectures were found effective in identi- fying outliers.</w:t>
      </w:r>
    </w:p>
    <w:p>
      <w:pPr>
        <w:pStyle w:val="Normal"/>
      </w:pPr>
    </w:p>
    <w:p>
      <w:pPr>
        <w:pStyle w:val="BodyText"/>
      </w:pPr>
    </w:p>
    <w:p>
      <w:pPr>
        <w:pStyle w:val="BodyText"/>
      </w:pPr>
    </w:p>
    <w:p>
      <w:pPr>
        <w:pStyle w:val="BodyText"/>
      </w:pPr>
    </w:p>
    <w:p>
      <w:pPr>
        <w:pStyle w:val="BodyText"/>
      </w:pPr>
    </w:p>
    <w:p>
      <w:pPr>
        <w:pStyle w:val="ListParagraph"/>
      </w:pPr>
      <w:r>
        <w:t>Introduction</w:t>
      </w:r>
    </w:p>
    <w:p>
      <w:pPr>
        <w:pStyle w:val="BodyText"/>
      </w:pPr>
    </w:p>
    <w:p>
      <w:pPr>
        <w:pStyle w:val="Normal"/>
      </w:pPr>
      <w:r>
        <w:t>With the increase in growth of high-speed networks, the Internet has become an indistinguishable part of our life. We have advanced to the phase where access to anything, anywhere, anytime has become a reality. This has led the IoT (Internet of Things) to become an integral part of our daily life as wireless technologies like Bluetooth, Wi-Fi, RFID, ZigBee allow it to connect with the internet and interact with each other. IoT has also gained an increasing amount of popularity in academia and industry (Ahmad et al., 2019). It also has many other wide use cases such as Body Sensor network, Medical Body area network, Smart City, Smart Parking, Waste Management, Energy Consumption and Monitoring but not limited to these (Pan and Yang, 2019; He et al., 2014; Orsino et al., 2016; Spano et al., 2015). The continuous growth in economy and technological advancement has increased electrical power con- sumption in developing countries. The energy can be stored and reused later but there are challenges associated with it particularly load leveling, cost effectiveness, efficiency (Ibrahim et al., 2007). It is effective in designing strategies that can help the urban</w:t>
      </w:r>
    </w:p>
    <w:p>
      <w:pPr>
        <w:pStyle w:val="BodyText"/>
      </w:pPr>
    </w:p>
    <w:p>
      <w:pPr>
        <w:pStyle w:val="Normal"/>
      </w:pPr>
      <w:r>
        <w:t>* Corresponding author.</w:t>
      </w:r>
    </w:p>
    <w:p>
      <w:pPr>
        <w:pStyle w:val="Normal"/>
      </w:pPr>
      <w:r>
        <w:t>E-mail addresses: namanbhoj99@gmail.com (N. Bhoj), robin19@ieee.org (R. Singh Bhadoria).</w:t>
      </w:r>
    </w:p>
    <w:p>
      <w:pPr>
        <w:pStyle w:val="BodyText"/>
      </w:pPr>
    </w:p>
    <w:p>
      <w:pPr>
        <w:pStyle w:val="Normal"/>
      </w:pPr>
      <w:r>
        <w:t>https://doi.org/10.1016/j.tele.2022.101907</w:t>
      </w:r>
    </w:p>
    <w:p>
      <w:pPr>
        <w:pStyle w:val="Normal"/>
      </w:pPr>
      <w:r>
        <w:t>Received 1 June 2022; Received in revised form 28 September 2022; Accepted 21 October 2022</w:t>
      </w:r>
    </w:p>
    <w:p>
      <w:pPr>
        <w:pStyle w:val="Normal"/>
      </w:pPr>
      <w:r>
        <w:t>Available online 27 October 2022</w:t>
      </w:r>
    </w:p>
    <w:p>
      <w:pPr>
        <w:pStyle w:val="Normal"/>
      </w:pPr>
      <w:r>
        <w:t>0736-5853/© 2022 Elsevier Ltd. All rights reserved.</w:t>
      </w:r>
    </w:p>
    <w:p>
      <w:pPr>
        <w:pStyle w:val="Normal"/>
      </w:pPr>
    </w:p>
    <w:p>
      <w:pPr>
        <w:pStyle w:val="Normal"/>
      </w:pPr>
      <w:r>
        <w:t>Related work on impact and importance of Energy.</w:t>
      </w:r>
    </w:p>
    <w:p>
      <w:pPr>
        <w:pStyle w:val="Normal"/>
      </w:pPr>
      <w:r>
        <w:t>Reference</w:t>
        <w:tab/>
        <w:t>Description</w:t>
      </w:r>
    </w:p>
    <w:p>
      <w:pPr>
        <w:pStyle w:val="Normal"/>
      </w:pPr>
    </w:p>
    <w:p>
      <w:pPr>
        <w:pStyle w:val="Normal"/>
      </w:pPr>
      <w:r>
        <w:t>Gonza´lez-Eguino (2015)</w:t>
      </w:r>
    </w:p>
    <w:p>
      <w:pPr>
        <w:pStyle w:val="Normal"/>
      </w:pPr>
      <w:r>
        <w:t>The authors suggest that Energy Poverty has a negative correlation with Economic Growth.</w:t>
      </w:r>
    </w:p>
    <w:p>
      <w:pPr>
        <w:pStyle w:val="Normal"/>
      </w:pPr>
    </w:p>
    <w:p>
      <w:pPr>
        <w:pStyle w:val="BodyText"/>
      </w:pPr>
    </w:p>
    <w:p>
      <w:pPr>
        <w:pStyle w:val="Normal"/>
      </w:pPr>
      <w:r>
        <w:t>Reddy (2000)</w:t>
        <w:tab/>
        <w:t>This paper explains how energy consumption is correlated to the position of women in society and how important it is to focus on energy strategy for a high quality of life.</w:t>
      </w:r>
    </w:p>
    <w:p>
      <w:pPr>
        <w:pStyle w:val="Normal"/>
      </w:pPr>
      <w:r>
        <w:t>Lawal et al. (2020)</w:t>
        <w:tab/>
        <w:t>The authors suggest a threshold value for electricity consumption which is 48 % below this will have a positive impact on growth.</w:t>
      </w:r>
    </w:p>
    <w:p>
      <w:pPr>
        <w:pStyle w:val="BodyText"/>
      </w:pPr>
    </w:p>
    <w:p>
      <w:pPr>
        <w:pStyle w:val="Normal"/>
      </w:pPr>
      <w:r>
        <w:t>Charfeddine (2017)</w:t>
        <w:tab/>
        <w:t>This work explains how electrical energy consumption is positively correlated to Ecological Footprint and negatively correlated to CO2 emission.</w:t>
      </w:r>
    </w:p>
    <w:p>
      <w:pPr>
        <w:pStyle w:val="Normal"/>
      </w:pPr>
    </w:p>
    <w:p>
      <w:pPr>
        <w:pStyle w:val="Normal"/>
      </w:pPr>
      <w:r>
        <w:t>Helmers and Marx (2012)</w:t>
      </w:r>
    </w:p>
    <w:p>
      <w:pPr>
        <w:pStyle w:val="Normal"/>
      </w:pPr>
      <w:r>
        <w:t>The author explains how electric vehicles are efficient and environment friendly.</w:t>
      </w:r>
    </w:p>
    <w:p>
      <w:pPr>
        <w:pStyle w:val="Normal"/>
      </w:pPr>
    </w:p>
    <w:p>
      <w:pPr>
        <w:pStyle w:val="BodyText"/>
      </w:pPr>
    </w:p>
    <w:p>
      <w:pPr>
        <w:pStyle w:val="BodyText"/>
      </w:pPr>
    </w:p>
    <w:p>
      <w:pPr>
        <w:pStyle w:val="Normal"/>
      </w:pPr>
      <w:r>
        <w:t>environment and to effectively deal with energy poverty as it has shown to have a major impact on health, GDP, environment, situation of women and population growth (Gonza´lez-Eguino, 2015; Reddy, 2000; Lawal et al., 2020). The Energy Consumption is also</w:t>
      </w:r>
    </w:p>
    <w:p>
      <w:pPr>
        <w:pStyle w:val="Normal"/>
      </w:pPr>
      <w:r>
        <w:t>negatively related to Carbon Footprint and has a positive correlation with Ecological Footprint (Charfeddine, 2017). The latest technological invention where electrical energy is playing a major role is the electricity-based transportation mediumas electric ve- hicles (EVs) are more efficient in terms of energy compared to Internal Combustion Engine Vehicles (Helmers and Marx, 2012).</w:t>
      </w:r>
    </w:p>
    <w:p>
      <w:pPr>
        <w:pStyle w:val="Normal"/>
      </w:pPr>
      <w:r>
        <w:t>Researchers have highlighted the impact of energy consumption on Environment, Economic growth, Sustainable growth, Growth in Population, Ecological Footprint and CO2 emission and Sustainable mobility. This impact makes it a problem of utmost importance with growing technology.</w:t>
      </w:r>
    </w:p>
    <w:p>
      <w:pPr>
        <w:pStyle w:val="Normal"/>
      </w:pPr>
      <w:r>
        <w:t>Gonz´alez-Eguino (2015) explained how energy poverty is an obstacle for growth and development and how it is correlated to</w:t>
      </w:r>
    </w:p>
    <w:p>
      <w:pPr>
        <w:pStyle w:val="Normal"/>
      </w:pPr>
      <w:r>
        <w:t>economic conditions prevailing in the country. One of the most promising growth has been of China where in a short period of time the country has achieved universal access to electricity. The consumption in China rose from 150 kWh per capita in 1970 to 3000 in 2010, which is more than 20 times, whereas in sub- Saharan African countries like Ethiopia where there has been no or little improvement consumption is up from 18 kWh per person in 1970 to 58 in 2010, leading to only 15 % of population having access to electricity.</w:t>
      </w:r>
    </w:p>
    <w:p>
      <w:pPr>
        <w:pStyle w:val="Normal"/>
      </w:pPr>
      <w:r>
        <w:t>Reddy (2000) suggested that energy can influence the status of women and urbanisation, he showed a dialectical relationship between universal issues and energy consumption and in turn how energy systems influence the issue shows why developing nations should focus on proper energy strategy for high quality, safe, and environment friendly growth.</w:t>
      </w:r>
    </w:p>
    <w:p>
      <w:pPr>
        <w:pStyle w:val="Normal"/>
      </w:pPr>
      <w:r>
        <w:t>Lawal et al. (2020) suggested that there is a two-way relationship and dependence between growth and electrical energy con- sumption. They also showed that energy consumption value below 48 % will have a constructive influence on growth and value greater than it will have an obstructive effect on growth. These thresholds can be properly implemented and monitored through energy-saving appliances and effectively dealing with energy theft and loss. Charfeddine (2017) suggested that Electricity consumption and Ecological Footprint have a positive correlation, as 1 % increase in electricity consumption increases the Ecological Footprint by 0.2275 % whereas there is a negative correlation between CO2 emission and Electricity consumption. This indicates that Electrical energy is a comparatively more favourable source of energy. Helmers and Marx (2012) suggested that electric cars hold a sustainable future in mobility, they showed that during the e-conversion of an electric car the CO2 emission can be reduced by more than 80 %. They also indicated that electric cars have an efficiency of 53 % to 70 % which is 4 times higher compared to Internal Combustion Engine Vehicle with an efficiency of 13 % to 20 %. The following research conducted on the impact and importance of Energy suggests that the problem of energy consumption prediction is of global importance both for the growth and development of the economy and environment. The important highlights are aggregated in Table 1.</w:t>
      </w:r>
    </w:p>
    <w:p>
      <w:pPr>
        <w:pStyle w:val="Normal"/>
      </w:pPr>
      <w:r>
        <w:t>Pertaining to the broad spectrum of application of electrical energy, particularly makes the problem of accurate electrical power consumption prediction of vital importance. Electrical Energy consumption can be identified and modelled as a multivariate problem with temporal features. Hence modelling machine learning and deep learning techniques can provide a robust solution which is what we investigate in this paper. The key contribution of the work is as follows:</w:t>
      </w:r>
    </w:p>
    <w:p>
      <w:pPr>
        <w:pStyle w:val="BodyText"/>
      </w:pPr>
    </w:p>
    <w:p>
      <w:pPr>
        <w:pStyle w:val="ListParagraph"/>
      </w:pPr>
      <w:r>
        <w:t>Performing empirical studies to investigate the effectiveness of various machine learning, deep learning and hybrid deep learning models for Time Series energy consumption on two different granularity of datasets based on energy smart residential homes.</w:t>
      </w:r>
    </w:p>
    <w:p>
      <w:pPr>
        <w:pStyle w:val="ListParagraph"/>
      </w:pPr>
      <w:r>
        <w:t>Identification of heavily data dependent models, which may not be effective with noisy data or when the granularity of data is</w:t>
      </w:r>
    </w:p>
    <w:p>
      <w:pPr>
        <w:pStyle w:val="Normal"/>
      </w:pPr>
      <w:r>
        <w:t>changed.</w:t>
      </w:r>
    </w:p>
    <w:p>
      <w:pPr>
        <w:pStyle w:val="ListParagraph"/>
      </w:pPr>
      <w:r>
        <w:t>Perform outlier analysis and identify models capable of outlier detection.</w:t>
      </w:r>
    </w:p>
    <w:p>
      <w:pPr>
        <w:pStyle w:val="ListParagraph"/>
      </w:pPr>
      <w:r>
        <w:t>Propose an architecture for a robust hybrid deep learning model which can be used for both the granularity of data to make ac- curate predictions.</w:t>
      </w:r>
    </w:p>
    <w:p>
      <w:pPr>
        <w:pStyle w:val="ListParagraph"/>
      </w:pPr>
      <w:r>
        <w:t>Unlike past researchers we focus upon using environmental features for our predictions, the major advantage being they are easy to</w:t>
      </w:r>
    </w:p>
    <w:p>
      <w:pPr>
        <w:pStyle w:val="Normal"/>
      </w:pPr>
      <w:r>
        <w:t>collect for a region rather than collecting data for every single home which could make data collection part of the problem solving pipeline expensive.</w:t>
      </w:r>
    </w:p>
    <w:p>
      <w:pPr>
        <w:pStyle w:val="BodyText"/>
      </w:pPr>
    </w:p>
    <w:p>
      <w:pPr>
        <w:pStyle w:val="Normal"/>
      </w:pPr>
      <w:r>
        <w:t>We investigate the performance of our machine learning, deep learning and hybrid deep learning models by creating two different granularity of input data which is openly available at Kaggle (Singh, 2019). The first dataset allowed to predict the next day</w:t>
      </w:r>
    </w:p>
    <w:p>
      <w:pPr>
        <w:pStyle w:val="Normal"/>
      </w:pPr>
    </w:p>
    <w:p>
      <w:pPr>
        <w:pStyle w:val="BodyText"/>
      </w:pPr>
    </w:p>
    <w:p>
      <w:pPr>
        <w:pStyle w:val="Normal"/>
      </w:pPr>
      <w:r>
        <w:t>Table 2</w:t>
      </w:r>
    </w:p>
    <w:p>
      <w:pPr>
        <w:pStyle w:val="Normal"/>
      </w:pPr>
      <w:r>
        <w:t>Related work on Energy Consumption Prediction.</w:t>
      </w:r>
    </w:p>
    <w:p>
      <w:pPr>
        <w:pStyle w:val="Normal"/>
      </w:pPr>
      <w:r>
        <w:t>Author</w:t>
        <w:tab/>
        <w:t>Techniques</w:t>
        <w:tab/>
        <w:t>Description</w:t>
      </w:r>
    </w:p>
    <w:p>
      <w:pPr>
        <w:pStyle w:val="BodyText"/>
      </w:pPr>
    </w:p>
    <w:p>
      <w:pPr>
        <w:pStyle w:val="Normal"/>
      </w:pPr>
      <w:r>
        <w:t>(Chen et al., 2017)</w:t>
        <w:tab/>
        <w:t>SVR</w:t>
        <w:tab/>
        <w:t>Ambient temperature and electricity loads are used as features for load forecasting.</w:t>
      </w:r>
    </w:p>
    <w:p>
      <w:pPr>
        <w:pStyle w:val="Normal"/>
      </w:pPr>
      <w:r>
        <w:t>(Shabbir et al., 2019)</w:t>
        <w:tab/>
        <w:t>Linear Regression, Tree Based Regression, SVM</w:t>
        <w:tab/>
        <w:t>Household load forecasting is performed.</w:t>
      </w:r>
    </w:p>
    <w:p>
      <w:pPr>
        <w:pStyle w:val="Normal"/>
      </w:pPr>
    </w:p>
    <w:p>
      <w:pPr>
        <w:pStyle w:val="Normal"/>
      </w:pPr>
      <w:r>
        <w:t>(Johannesen et al., 2019)</w:t>
        <w:tab/>
        <w:t>Random Forest Regressor, K Nearest Neighbour Regression, Linear</w:t>
      </w:r>
    </w:p>
    <w:p>
      <w:pPr>
        <w:pStyle w:val="Normal"/>
      </w:pPr>
      <w:r>
        <w:t>Regression</w:t>
      </w:r>
    </w:p>
    <w:p>
      <w:pPr>
        <w:pStyle w:val="Normal"/>
      </w:pPr>
      <w:r>
        <w:t>(Ahmed Gassar et al., 2019)</w:t>
        <w:tab/>
        <w:t>Random Forest, Multilayer Neural Network, Multiple Linear Regression, Gradient Boosting.</w:t>
      </w:r>
    </w:p>
    <w:p>
      <w:pPr>
        <w:pStyle w:val="Normal"/>
      </w:pPr>
      <w:r>
        <w:t>Urban area load forecasting.</w:t>
      </w:r>
    </w:p>
    <w:p>
      <w:pPr>
        <w:pStyle w:val="BodyText"/>
      </w:pPr>
    </w:p>
    <w:p>
      <w:pPr>
        <w:pStyle w:val="Normal"/>
      </w:pPr>
      <w:r>
        <w:t>Electricity and Gas consumption prediction.</w:t>
      </w:r>
    </w:p>
    <w:p>
      <w:pPr>
        <w:pStyle w:val="Normal"/>
      </w:pPr>
    </w:p>
    <w:p>
      <w:pPr>
        <w:pStyle w:val="Normal"/>
      </w:pPr>
      <w:r>
        <w:t>(Kong et al., 2019)</w:t>
        <w:tab/>
        <w:t>LSTM</w:t>
        <w:tab/>
        <w:t>Individual household load forecasting.</w:t>
      </w:r>
    </w:p>
    <w:p>
      <w:pPr>
        <w:pStyle w:val="Normal"/>
      </w:pPr>
    </w:p>
    <w:p>
      <w:pPr>
        <w:pStyle w:val="Normal"/>
      </w:pPr>
      <w:r>
        <w:t>(Li et al., 2017)</w:t>
        <w:tab/>
        <w:t>Back Propagation Neural Network, SVR, Generalised RBFNN, Multiple Linear Regression, Stacked Autoencoders</w:t>
      </w:r>
    </w:p>
    <w:p>
      <w:pPr>
        <w:pStyle w:val="Normal"/>
      </w:pPr>
      <w:r>
        <w:t>Building Energy Consumption Prediction.</w:t>
      </w:r>
    </w:p>
    <w:p>
      <w:pPr>
        <w:pStyle w:val="Normal"/>
      </w:pPr>
    </w:p>
    <w:p>
      <w:pPr>
        <w:pStyle w:val="Normal"/>
      </w:pPr>
      <w:r>
        <w:t>(de Oliveira and Cyrino Oliveira, 2018)</w:t>
      </w:r>
    </w:p>
    <w:p>
      <w:pPr>
        <w:pStyle w:val="Normal"/>
      </w:pPr>
      <w:r>
        <w:t>Bagging Arima</w:t>
        <w:tab/>
        <w:t>Improving energy consumption predictions using Bagging Arima.</w:t>
      </w:r>
    </w:p>
    <w:p>
      <w:pPr>
        <w:pStyle w:val="Normal"/>
      </w:pPr>
    </w:p>
    <w:p>
      <w:pPr>
        <w:pStyle w:val="Normal"/>
      </w:pPr>
      <w:r>
        <w:t>(Boroojeni et al., 2017)</w:t>
        <w:tab/>
        <w:t>Autoregressive/Moving-average model.</w:t>
        <w:tab/>
        <w:t>Short and medium term load forecasting.</w:t>
      </w:r>
    </w:p>
    <w:p>
      <w:pPr>
        <w:pStyle w:val="Normal"/>
      </w:pPr>
      <w:r>
        <w:t>(Rahman and Ahmar, 2017)</w:t>
        <w:tab/>
        <w:t>ARIMA and Holts-Winter model</w:t>
        <w:tab/>
        <w:t>Energy Consumption prediction.</w:t>
      </w:r>
    </w:p>
    <w:p>
      <w:pPr>
        <w:pStyle w:val="BodyText"/>
      </w:pPr>
    </w:p>
    <w:p>
      <w:pPr>
        <w:pStyle w:val="Normal"/>
      </w:pPr>
      <w:r>
        <w:t>consumption using historical energy data of previous one day and current day environmental features. In this sense, we resampled the original data from minutes to days, and for the second dataset we resampled the original data from minutes to hours and predicted the consumption for next hour using the historical energy consumption data from the previous one hour and current hour environmental features. The input data for our models consisted of weather features and energy consumption data of respective granularity to predict the output data which is the energy consumption for respective granularity.</w:t>
      </w:r>
    </w:p>
    <w:p>
      <w:pPr>
        <w:pStyle w:val="Normal"/>
      </w:pPr>
      <w:r>
        <w:t>We model the problem as a multivariate time series hence making it open to various statistical techniques such as ARIMA and ARMA. The problem of energy consumption contains environmental features and hence making it unsuitable to solve using statistical techniques. As due to the changing nature of environmental features they cannot be described with accurate and precise mathematical representation, using ARIMA and ARMA. Unlike past researchers we focus upon using environmental features for our predictions, the major advantage being they are easy to collect for a region rather than collecting data for every single home which could make data collection part of the problem solving pipeline expensive. This makes machine learning, deep learning, hybrid deep learning methods suitable as they are effective in constructing a non-linear mapping between input and output, while novel techniques like one shot and zero shot learning would be less effective for the problem as compared to machine learning, deep learning and hybrid deep learning techniques due to the presence of large amount of data and exceptional ability of LSTM and GRU models to find patterns in temporal data.</w:t>
      </w:r>
    </w:p>
    <w:p>
      <w:pPr>
        <w:pStyle w:val="Normal"/>
      </w:pPr>
      <w:r>
        <w:t>The model’s performance evaluation used the test data. We used MSE, MAE and RMSE as evaluation metrics. We observed that a machine learning model’s performance is heavily dependent on the granularity of training data whereas for deep learning and hybrid models the dependence on granularity of data is comparatively smaller.</w:t>
      </w:r>
    </w:p>
    <w:p>
      <w:pPr>
        <w:pStyle w:val="Normal"/>
      </w:pPr>
      <w:r>
        <w:t>The rest of the paper is structured as follows:</w:t>
      </w:r>
    </w:p>
    <w:p>
      <w:pPr>
        <w:pStyle w:val="BodyText"/>
      </w:pPr>
    </w:p>
    <w:p>
      <w:pPr>
        <w:pStyle w:val="ListParagraph"/>
      </w:pPr>
      <w:r>
        <w:t>Background work</w:t>
      </w:r>
    </w:p>
    <w:p>
      <w:pPr>
        <w:pStyle w:val="BodyText"/>
      </w:pPr>
    </w:p>
    <w:p>
      <w:pPr>
        <w:pStyle w:val="Normal"/>
      </w:pPr>
      <w:r>
        <w:t>This section presents and outlines the research related to the studies that have been conducted for Energy Consumption Prediction problems.</w:t>
      </w:r>
    </w:p>
    <w:p>
      <w:pPr>
        <w:pStyle w:val="Normal"/>
      </w:pPr>
      <w:r>
        <w:t>Pertaining to the importance and impact of electrical energy, past research has been conducted. Mainly-three techniques have been used for the problem of energy consumption prediction: statistical techniques, machine learning techniques, and deep learning techniques (Kieling et al., 2019). The goals of this section is to analyse and summarise the algorithmic techniques and the features of the dataset used in the past by researchers. Table 2 aggregates the studies pertaining to the past research.</w:t>
      </w:r>
    </w:p>
    <w:p>
      <w:pPr>
        <w:pStyle w:val="Normal"/>
      </w:pPr>
      <w:r>
        <w:t>Chen et al. (2017) introduced a new Support Vector Regression methodology for Load Forecasting. They improved the performance of the model by introducing ambient temperature on top of basic electricity load as a feature and took the temperature several hours before the Demand Response event. Number of variations were tested and it was found that reading taken 2 h before the Demand Response event gives the best performance.</w:t>
      </w:r>
    </w:p>
    <w:p>
      <w:pPr>
        <w:pStyle w:val="Normal"/>
      </w:pPr>
      <w:r>
        <w:t>Shabbir et al. (2019) presented a comparative analysis of three different machine learning techniques for load forecasting in households. The SVM based regression in this research outperforms the other two where the SVM based regression model is 28 % better than Tree-Based Regression and almost 50 % better than Linear Regression.</w:t>
      </w:r>
    </w:p>
    <w:p>
      <w:pPr>
        <w:pStyle w:val="Normal"/>
      </w:pPr>
      <w:r>
        <w:t>Johannesen et al. (2019) performed comparative analysis of different regression-based models on different time steps of 24 h and 30 min for urban area electrical energy consumption. KNN regressor performed the best for medium term prediction of 24 h and Random Forest Regressor was the best technique for short term prediction i.e. 30 min. The disadvantage is that present machine learning methods tend to overfit the data when the relationship between variables becomes complicated or when it is given a huge amount of data to train on, which restricts it to generalise well for medium term forecasting.</w:t>
      </w:r>
    </w:p>
    <w:p>
      <w:pPr>
        <w:pStyle w:val="Normal"/>
      </w:pPr>
      <w:r>
        <w:t>Ahmed Gassar et al. (2019)accurately predicts electricity and gas usage using deep learning techniques, machine learning and boosting techniques. The results indicate that the Multilayer Neural Network model performs the best followed by Random Forest.</w:t>
      </w:r>
    </w:p>
    <w:p>
      <w:pPr>
        <w:pStyle w:val="Normal"/>
      </w:pPr>
      <w:r>
        <w:t>Kong et al. (2019) used LSTM- Recurrent Neural Network for short term load forecasting. They used a density-based clustering technique and achieved better results by aggregating the individual forecast compared to forecasting loads collectively.</w:t>
      </w:r>
    </w:p>
    <w:p>
      <w:pPr>
        <w:pStyle w:val="Normal"/>
      </w:pPr>
    </w:p>
    <w:p>
      <w:pPr>
        <w:pStyle w:val="BodyText"/>
      </w:pPr>
    </w:p>
    <w:p>
      <w:pPr>
        <w:pStyle w:val="BodyText"/>
      </w:pPr>
    </w:p>
    <w:p>
      <w:pPr>
        <w:pStyle w:val="BodyText"/>
      </w:pPr>
    </w:p>
    <w:p>
      <w:pPr>
        <w:pStyle w:val="Normal"/>
      </w:pPr>
      <w:r>
        <w:t>Fig. 1. Original Dataset.</w:t>
      </w:r>
    </w:p>
    <w:p>
      <w:pPr>
        <w:pStyle w:val="BodyText"/>
      </w:pPr>
    </w:p>
    <w:p>
      <w:pPr>
        <w:pStyle w:val="Normal"/>
      </w:pPr>
      <w:r>
        <w:t>Li et al. (2017) predicted energy consumption using Stacked Autoencoders combined with Extreme Learning Machines, they extract important features using Stacked Autoencoders and make predictions using the Extreme Learning Machines.</w:t>
      </w:r>
    </w:p>
    <w:p>
      <w:pPr>
        <w:pStyle w:val="Normal"/>
      </w:pPr>
      <w:r>
        <w:t>de Oliveira and Cyrino Oliveira (2018) performed univariate forecasting for monthly electric demand across various countries and devised a method to combine Bootstrap aggregating and decomposition. A new variation of Bagging is proposed i.e., Remainder Sieve Bootstrap. The method was effective in prediction for different experimental datasets.</w:t>
      </w:r>
    </w:p>
    <w:p>
      <w:pPr>
        <w:pStyle w:val="Normal"/>
      </w:pPr>
      <w:r>
        <w:t>Boroojeni et al. (2017) implemented an Autoregressive/Moving Average based forecasting model for short- and medium-term forecasting. The model only relies on historical data and no additional input.</w:t>
      </w:r>
    </w:p>
    <w:p>
      <w:pPr>
        <w:pStyle w:val="Normal"/>
      </w:pPr>
      <w:r>
        <w:t>Few other statistical models such as ARIMA, Holter-Winters, SARIMA have also been used for energy forecasting over time (Rahman and Ahmar, 2017; Pongdatu and Putra, 2018). The most significant impact of study lies in the fact that the study comprises empirical studies of all the 3 models namely: machine learning, deep learning and hybrid deep learning for two different granularity of data. This helps overcome a major drawback of past studies which only analyzed single granularity of data with similar model ar- chitectures. On top of that the study also identifies models which would be helpful to detect outliers in the Energy Consumption data.</w:t>
      </w:r>
    </w:p>
    <w:p>
      <w:pPr>
        <w:pStyle w:val="BodyText"/>
      </w:pPr>
    </w:p>
    <w:p>
      <w:pPr>
        <w:pStyle w:val="ListParagraph"/>
      </w:pPr>
      <w:r>
        <w:t>Materials and methods</w:t>
      </w:r>
    </w:p>
    <w:p>
      <w:pPr>
        <w:pStyle w:val="BodyText"/>
      </w:pPr>
    </w:p>
    <w:p>
      <w:pPr>
        <w:pStyle w:val="Normal"/>
      </w:pPr>
      <w:r>
        <w:t>This section delves into the dataset and techniques used by us in our research. The section is divided as follows:</w:t>
      </w:r>
    </w:p>
    <w:p>
      <w:pPr>
        <w:pStyle w:val="BodyText"/>
      </w:pPr>
    </w:p>
    <w:p>
      <w:pPr>
        <w:pStyle w:val="ListParagraph"/>
      </w:pPr>
      <w:r>
        <w:t>Acronyms used in in the paper</w:t>
      </w:r>
    </w:p>
    <w:p>
      <w:pPr>
        <w:pStyle w:val="ListParagraph"/>
      </w:pPr>
      <w:r>
        <w:t>Structure and attribute of dataset used for experimentation.</w:t>
      </w:r>
    </w:p>
    <w:p>
      <w:pPr>
        <w:pStyle w:val="ListParagraph"/>
      </w:pPr>
      <w:r>
        <w:t>Algorithms used for experimentation.</w:t>
      </w:r>
    </w:p>
    <w:p>
      <w:pPr>
        <w:pStyle w:val="ListParagraph"/>
      </w:pPr>
      <w:r>
        <w:t>Data Analysis and Pre-Processing steps used.</w:t>
      </w:r>
    </w:p>
    <w:p>
      <w:pPr>
        <w:pStyle w:val="ListParagraph"/>
      </w:pPr>
      <w:r>
        <w:t>The architecture of algorithms used for experimentation.</w:t>
      </w:r>
    </w:p>
    <w:p>
      <w:pPr>
        <w:pStyle w:val="BodyText"/>
      </w:pPr>
    </w:p>
    <w:p>
      <w:pPr>
        <w:pStyle w:val="BodyText"/>
      </w:pPr>
    </w:p>
    <w:p>
      <w:pPr>
        <w:pStyle w:val="ListParagraph"/>
      </w:pPr>
      <w:r>
        <w:t>Acronyms</w:t>
      </w:r>
    </w:p>
    <w:p>
      <w:pPr>
        <w:pStyle w:val="BodyText"/>
      </w:pPr>
    </w:p>
    <w:p>
      <w:pPr>
        <w:pStyle w:val="BodyText"/>
      </w:pPr>
    </w:p>
    <w:p>
      <w:pPr>
        <w:pStyle w:val="Normal"/>
      </w:pPr>
      <w:r>
        <w:t>LSTM</w:t>
        <w:tab/>
        <w:t>Long Short-Term Memory</w:t>
      </w:r>
    </w:p>
    <w:p>
      <w:pPr>
        <w:pStyle w:val="Normal"/>
      </w:pPr>
      <w:r>
        <w:t>GRU</w:t>
        <w:tab/>
        <w:t>Gated Recurrent Unit</w:t>
      </w:r>
    </w:p>
    <w:p>
      <w:pPr>
        <w:pStyle w:val="Normal"/>
      </w:pPr>
      <w:r>
        <w:t>CNN-LSTM</w:t>
        <w:tab/>
        <w:t>Convolutional Neural</w:t>
      </w:r>
    </w:p>
    <w:p>
      <w:pPr>
        <w:pStyle w:val="Normal"/>
      </w:pPr>
      <w:r>
        <w:t>Network - Long Short-Term Memory</w:t>
      </w:r>
    </w:p>
    <w:p>
      <w:pPr>
        <w:pStyle w:val="Normal"/>
      </w:pPr>
      <w:r>
        <w:t>CNN-GRU</w:t>
        <w:tab/>
        <w:t>Convolutional Neural Network - Gated Recurrent Unit</w:t>
      </w:r>
    </w:p>
    <w:p>
      <w:pPr>
        <w:pStyle w:val="Normal"/>
      </w:pPr>
      <w:r>
        <w:t>SVR</w:t>
        <w:tab/>
        <w:t>Support Vector Regression</w:t>
      </w:r>
    </w:p>
    <w:p>
      <w:pPr>
        <w:pStyle w:val="Normal"/>
      </w:pPr>
      <w:r>
        <w:t>MAE</w:t>
        <w:tab/>
        <w:t>Mean Absolute Error</w:t>
      </w:r>
    </w:p>
    <w:p>
      <w:pPr>
        <w:pStyle w:val="Normal"/>
      </w:pPr>
      <w:r>
        <w:t>MSE</w:t>
        <w:tab/>
        <w:t>Mean Squared Error</w:t>
      </w:r>
    </w:p>
    <w:p>
      <w:pPr>
        <w:pStyle w:val="Normal"/>
      </w:pPr>
      <w:r>
        <w:t>RMSE</w:t>
        <w:tab/>
        <w:t>Root Mean Squared Error</w:t>
      </w:r>
    </w:p>
    <w:p>
      <w:pPr>
        <w:pStyle w:val="BodyText"/>
      </w:pPr>
    </w:p>
    <w:p>
      <w:pPr>
        <w:pStyle w:val="BodyText"/>
      </w:pPr>
    </w:p>
    <w:p>
      <w:pPr>
        <w:pStyle w:val="BodyText"/>
      </w:pPr>
    </w:p>
    <w:p>
      <w:pPr>
        <w:pStyle w:val="ListParagraph"/>
      </w:pPr>
      <w:r>
        <w:t>Dataset</w:t>
      </w:r>
    </w:p>
    <w:p>
      <w:pPr>
        <w:pStyle w:val="BodyText"/>
      </w:pPr>
    </w:p>
    <w:p>
      <w:pPr>
        <w:pStyle w:val="Normal"/>
      </w:pPr>
      <w:r>
        <w:t>The smart home dataset with weather information (Singh, 2019) from Kaggle was used in the study to validate various electrical energy consumption prediction models; the dataset has real world significance, as the dataset was collected from real time IoT sensors of Smart Homes which now commonly have these technologies to monitor various appliances their performance and usage. Soon</w:t>
      </w:r>
    </w:p>
    <w:p>
      <w:pPr>
        <w:pStyle w:val="Normal"/>
      </w:pPr>
    </w:p>
    <w:p>
      <w:pPr>
        <w:pStyle w:val="BodyText"/>
      </w:pPr>
    </w:p>
    <w:p>
      <w:pPr>
        <w:pStyle w:val="BodyText"/>
      </w:pPr>
    </w:p>
    <w:p>
      <w:pPr>
        <w:pStyle w:val="BodyText"/>
      </w:pPr>
    </w:p>
    <w:p>
      <w:pPr>
        <w:pStyle w:val="Normal"/>
      </w:pPr>
      <w:r>
        <w:t>Fig. 2. Plot of Electrical Energy Dataset for Hourly Granularity.</w:t>
      </w:r>
    </w:p>
    <w:p>
      <w:pPr>
        <w:pStyle w:val="BodyText"/>
      </w:pPr>
    </w:p>
    <w:p>
      <w:pPr>
        <w:pStyle w:val="BodyText"/>
      </w:pPr>
    </w:p>
    <w:p>
      <w:pPr>
        <w:pStyle w:val="Normal"/>
      </w:pPr>
      <w:r>
        <w:t>Fig. 3. Plot of Electrical Energy Dataset for Daily Granularity.</w:t>
      </w:r>
    </w:p>
    <w:p>
      <w:pPr>
        <w:pStyle w:val="BodyText"/>
      </w:pPr>
    </w:p>
    <w:p>
      <w:pPr>
        <w:pStyle w:val="Normal"/>
      </w:pPr>
      <w:r>
        <w:t>enough the technology is going to be an integral part of every home and then this prediction model could help to estimate the amount of energy required for a certain region. The dataset contains the energy usage of house appliances in kW and weather conditions at that time, with readings being taken every 1 min. Dataset initially contains 503,911 measurements with 32 features in Unix Time format (Wikipedia Contributors, 2020). We then change the granularity of the data into two different granularities of hours and days which creates two different datasets for short-term and medium-term predictions; respectively. The generated datasets have 8399 mea- surements ranging from 1 January 2016 05:00:00 to 16 December 2016 03:00:00 and 351 measurements ranging from 1 January 2016 to 16 December 2016 respectively. Fig. 1 shows the original dataset where the time index was in minute and the data consisted of a lot of noise.</w:t>
      </w:r>
    </w:p>
    <w:p>
      <w:pPr>
        <w:pStyle w:val="Normal"/>
      </w:pPr>
      <w:r>
        <w:t>Whereas Fig. 2 and Fig. 3 shows the dataset that were extracted from the original dataset by changing the granularity of the dataset.</w:t>
      </w:r>
    </w:p>
    <w:p>
      <w:pPr>
        <w:pStyle w:val="Normal"/>
      </w:pPr>
      <w:r>
        <w:t>Fig. 2 represents the dataset with hourly granularity whereas Fig. 3 represents the dataset with daily granularity.</w:t>
      </w:r>
    </w:p>
    <w:p>
      <w:pPr>
        <w:pStyle w:val="Normal"/>
      </w:pPr>
      <w:r>
        <w:t>Studying the same data in different granularities is of utmost importance. This paper deals in predicting energy consumption for short and medium periods. To better understand why 2 different granularities of data have been analyzed, let’s take an analogy as an example of a race track. Often for a 500 m race the speed is mentioned in meter/sec while for a 100 km race the speed is mentioned in km/hour. Everything boils down to what you want the final outcome to look like and at what granularity you the predictions are expected. Using the techniques discussed in the paper, it would now be easier to make both (short term) hourly predictions and hourly (short term) predictions, which would provide a fine grained control for the organization using the model and would average down the error rate.</w:t>
      </w:r>
    </w:p>
    <w:p>
      <w:pPr>
        <w:pStyle w:val="BodyText"/>
      </w:pPr>
    </w:p>
    <w:p>
      <w:pPr>
        <w:pStyle w:val="ListParagraph"/>
      </w:pPr>
      <w:r>
        <w:t>Algorithmic models</w:t>
      </w:r>
    </w:p>
    <w:p>
      <w:pPr>
        <w:pStyle w:val="BodyText"/>
      </w:pPr>
    </w:p>
    <w:p>
      <w:pPr>
        <w:pStyle w:val="Normal"/>
      </w:pPr>
      <w:r>
        <w:t>For our Energy consumption prediction problem on both granularity of data we employ various models such as SVR, LSTM, GRU, CNN-LSTM, CNN-GRU. Our proposed Model Development and Evaluation Workflow is shown in Fig. 4.</w:t>
      </w:r>
    </w:p>
    <w:p>
      <w:pPr>
        <w:pStyle w:val="Normal"/>
      </w:pPr>
    </w:p>
    <w:p>
      <w:pPr>
        <w:pStyle w:val="BodyText"/>
      </w:pPr>
    </w:p>
    <w:p>
      <w:pPr>
        <w:pStyle w:val="BodyText"/>
      </w:pPr>
    </w:p>
    <w:p>
      <w:pPr>
        <w:pStyle w:val="BodyText"/>
      </w:pPr>
    </w:p>
    <w:p>
      <w:pPr>
        <w:pStyle w:val="Normal"/>
      </w:pPr>
      <w:r>
        <w:t>Fig. 4. Model Development and Evaluation Workflow.</w:t>
      </w:r>
    </w:p>
    <w:p>
      <w:pPr>
        <w:pStyle w:val="BodyText"/>
      </w:pPr>
    </w:p>
    <w:p>
      <w:pPr>
        <w:pStyle w:val="BodyText"/>
      </w:pPr>
    </w:p>
    <w:p>
      <w:pPr>
        <w:pStyle w:val="Normal"/>
      </w:pPr>
      <w:r>
        <w:t>Fig. 5. Architecture of SVR.</w:t>
      </w:r>
    </w:p>
    <w:p>
      <w:pPr>
        <w:pStyle w:val="BodyText"/>
      </w:pPr>
    </w:p>
    <w:p>
      <w:pPr>
        <w:pStyle w:val="ListParagraph"/>
      </w:pPr>
      <w:r>
        <w:t>Support vector Regression (SVR)</w:t>
      </w:r>
    </w:p>
    <w:p>
      <w:pPr>
        <w:pStyle w:val="Normal"/>
      </w:pPr>
      <w:r>
        <w:t>The Support Vector Machines (SVMs) were proposed by Sain and Vapnik (1996). It is an algorithm that constructs a hyperplane for separating different classes for a classification problem, whereas in case of a regression problem we use Support Vector Regression</w:t>
      </w:r>
    </w:p>
    <w:p>
      <w:pPr>
        <w:pStyle w:val="Normal"/>
      </w:pPr>
      <w:r>
        <w:t>(SVRs). For the given data G = {(xi,yi)} (N ). (where x is the input vector, y is the actual value of output data and N is total number of</w:t>
      </w:r>
    </w:p>
    <w:p>
      <w:pPr>
        <w:pStyle w:val="Normal"/>
      </w:pPr>
      <w:r>
        <w:t>data examples), SVR maps the input vector xi into higher dimensional feature space, the feature space builds an optimized hyperplane that represents the non-linear relationship between the input vector and the output data. The function is written in Eq.(1), The schematic of an SVR is shown in Fig. 5.</w:t>
      </w:r>
    </w:p>
    <w:p>
      <w:pPr>
        <w:pStyle w:val="Normal"/>
      </w:pPr>
      <w:r>
        <w:t>g(x) = WT θ(x) + b</w:t>
        <w:tab/>
        <w:t>(1)</w:t>
      </w:r>
    </w:p>
    <w:p>
      <w:pPr>
        <w:pStyle w:val="Normal"/>
      </w:pPr>
    </w:p>
    <w:p>
      <w:pPr>
        <w:pStyle w:val="Normal"/>
      </w:pPr>
      <w:r>
        <w:t>L(yi, g(x) ) = { |y — g(x) | — ε, if |y — g(x) |⩾ε</w:t>
      </w:r>
    </w:p>
    <w:p>
      <w:pPr>
        <w:pStyle w:val="Normal"/>
      </w:pPr>
      <w:r>
        <w:t>0</w:t>
        <w:tab/>
        <w:t>, otherwise</w:t>
      </w:r>
    </w:p>
    <w:p>
      <w:pPr>
        <w:pStyle w:val="Normal"/>
      </w:pPr>
    </w:p>
    <w:p>
      <w:pPr>
        <w:pStyle w:val="Normal"/>
      </w:pPr>
      <w:r>
        <w:t>(2)</w:t>
      </w:r>
    </w:p>
    <w:p>
      <w:pPr>
        <w:pStyle w:val="Normal"/>
      </w:pPr>
    </w:p>
    <w:p>
      <w:pPr>
        <w:pStyle w:val="BodyText"/>
      </w:pPr>
    </w:p>
    <w:p>
      <w:pPr>
        <w:pStyle w:val="BodyText"/>
      </w:pPr>
    </w:p>
    <w:p>
      <w:pPr>
        <w:pStyle w:val="BodyText"/>
      </w:pPr>
    </w:p>
    <w:p>
      <w:pPr>
        <w:pStyle w:val="Normal"/>
      </w:pPr>
      <w:r>
        <w:t>Fig. 6. LSTM Cell.</w:t>
      </w:r>
    </w:p>
    <w:p>
      <w:pPr>
        <w:pStyle w:val="BodyText"/>
      </w:pPr>
    </w:p>
    <w:p>
      <w:pPr>
        <w:pStyle w:val="Normal"/>
      </w:pPr>
      <w:r>
        <w:t>R(x, y) = y — g(x)</w:t>
        <w:tab/>
        <w:t>(3)</w:t>
      </w:r>
    </w:p>
    <w:p>
      <w:pPr>
        <w:pStyle w:val="Normal"/>
      </w:pPr>
      <w:r>
        <w:t>— ε⩽y — g(x)⩽ε</w:t>
        <w:tab/>
        <w:t>(4)</w:t>
      </w:r>
    </w:p>
    <w:p>
      <w:pPr>
        <w:pStyle w:val="Normal"/>
      </w:pPr>
      <w:r>
        <w:t>where g(x) is the prediction and the smoothness is governed by the weight vector W, b is the bias parameter. ɸ(x) is the higher dimensional feature space which is non-linearly mapped from input space x. Eq. (2) represents the ε-insensitive loss function which is used to measure the empirical risk, and where ε is the tube size. Eq. (3) shows the Residual and that is the difference between actual value and predicted value and Eq.(4) shows the ideal regression which includes the full residual within the range of tube size ε.</w:t>
      </w:r>
    </w:p>
    <w:p>
      <w:pPr>
        <w:pStyle w:val="Normal"/>
      </w:pPr>
      <w:r>
        <w:t>|y — g(x) | = ε</w:t>
        <w:tab/>
        <w:t>(5)</w:t>
      </w:r>
    </w:p>
    <w:p>
      <w:pPr>
        <w:pStyle w:val="Normal"/>
      </w:pPr>
      <w:r>
        <w:t>Maximum distance is reached when the modulo of residual is equal to the tube size which is shown by Eq. (5). It is assumed that the largest distance between the hyperplane R(x,y) = 0 and data (x,y) is δ. The error might exceed the range [—ε,ε ], so training error greater than the value of ε is denoted by ε* and training error which has a value less than -ε is denoted by ε# defined in Eq. (6), (7).</w:t>
      </w:r>
    </w:p>
    <w:p>
      <w:pPr>
        <w:pStyle w:val="Normal"/>
      </w:pPr>
      <w:r>
        <w:t>ε# = { — maximum( R(x, y) — ε, 0 ) }</w:t>
        <w:tab/>
        <w:t>(6)</w:t>
      </w:r>
    </w:p>
    <w:p>
      <w:pPr>
        <w:pStyle w:val="Normal"/>
      </w:pPr>
      <w:r>
        <w:t>ε* = { maximum( R(x, y) — ε, 0 ) }</w:t>
        <w:tab/>
        <w:t>(7)</w:t>
      </w:r>
    </w:p>
    <w:p>
      <w:pPr>
        <w:pStyle w:val="Normal"/>
      </w:pPr>
      <w:r>
        <w:t>The objective is the minimization of error value between train data and ε. So, the objective function is given in Eq. (8).</w:t>
      </w:r>
    </w:p>
    <w:p>
      <w:pPr>
        <w:pStyle w:val="Normal"/>
      </w:pPr>
    </w:p>
    <w:p>
      <w:pPr>
        <w:pStyle w:val="BodyText"/>
      </w:pPr>
    </w:p>
    <w:p>
      <w:pPr>
        <w:pStyle w:val="Normal"/>
      </w:pPr>
      <w:r>
        <w:t>Minf (W, B, ε# , ε*</w:t>
      </w:r>
    </w:p>
    <w:p>
      <w:pPr>
        <w:pStyle w:val="Normal"/>
      </w:pPr>
      <w:r>
        <w:t>1 W||2 + CΣN</w:t>
      </w:r>
    </w:p>
    <w:p>
      <w:pPr>
        <w:pStyle w:val="Normal"/>
      </w:pPr>
    </w:p>
    <w:p>
      <w:pPr>
        <w:pStyle w:val="Normal"/>
      </w:pPr>
      <w:r>
        <w:t>(ε# + ε*)</w:t>
        <w:tab/>
        <w:t>(8)</w:t>
      </w:r>
    </w:p>
    <w:p>
      <w:pPr>
        <w:pStyle w:val="Normal"/>
      </w:pPr>
    </w:p>
    <w:p>
      <w:pPr>
        <w:pStyle w:val="Normal"/>
      </w:pPr>
      <w:r>
        <w:t>) = ||</w:t>
      </w:r>
    </w:p>
    <w:p>
      <w:pPr>
        <w:pStyle w:val="Normal"/>
      </w:pPr>
      <w:r>
        <w:t>2</w:t>
      </w:r>
    </w:p>
    <w:p>
      <w:pPr>
        <w:pStyle w:val="Normal"/>
      </w:pPr>
      <w:r>
        <w:t>i=1</w:t>
      </w:r>
    </w:p>
    <w:p>
      <w:pPr>
        <w:pStyle w:val="Normal"/>
      </w:pPr>
    </w:p>
    <w:p>
      <w:pPr>
        <w:pStyle w:val="Normal"/>
      </w:pPr>
      <w:r>
        <w:t>Under the following conditions:</w:t>
      </w:r>
    </w:p>
    <w:p>
      <w:pPr>
        <w:pStyle w:val="Normal"/>
      </w:pPr>
      <w:r>
        <w:t>yi — WT θ(xi) — b⩽ ε + ε# , i is in the range[1, N] and ε# ⩾ 0</w:t>
      </w:r>
    </w:p>
    <w:p>
      <w:pPr>
        <w:pStyle w:val="Normal"/>
      </w:pPr>
      <w:r>
        <w:t>— (yi — WT θ(xi) — b)⩽ ε + ε*, i is in the range[1, N] and ε*⩾ 0</w:t>
      </w:r>
    </w:p>
    <w:p>
      <w:pPr>
        <w:pStyle w:val="Normal"/>
      </w:pPr>
      <w:r>
        <w:t>C is the regularized constant and it controls the complexity of the SVR model, whereas ½ ||W||2 is used to penalize to maintain the complexity of our model.</w:t>
      </w:r>
    </w:p>
    <w:p>
      <w:pPr>
        <w:pStyle w:val="Normal"/>
      </w:pPr>
      <w:r>
        <w:t>Finally after solving the optimization problem with constraints W from Eq. (1) is obtained as shown in Eq. (9).</w:t>
      </w:r>
    </w:p>
    <w:p>
      <w:pPr>
        <w:pStyle w:val="Normal"/>
      </w:pPr>
    </w:p>
    <w:p>
      <w:pPr>
        <w:pStyle w:val="BodyText"/>
      </w:pPr>
    </w:p>
    <w:p>
      <w:pPr>
        <w:pStyle w:val="BodyText"/>
      </w:pPr>
    </w:p>
    <w:p>
      <w:pPr>
        <w:pStyle w:val="BodyText"/>
      </w:pPr>
    </w:p>
    <w:p>
      <w:pPr>
        <w:pStyle w:val="Normal"/>
      </w:pPr>
      <w:r>
        <w:t>Fig. 7. Architecture of GRU.</w:t>
      </w:r>
    </w:p>
    <w:p>
      <w:pPr>
        <w:pStyle w:val="BodyText"/>
      </w:pPr>
    </w:p>
    <w:p>
      <w:pPr>
        <w:pStyle w:val="BodyText"/>
      </w:pPr>
    </w:p>
    <w:p>
      <w:pPr>
        <w:pStyle w:val="Normal"/>
      </w:pPr>
      <w:r>
        <w:t>N</w:t>
      </w:r>
    </w:p>
    <w:p>
      <w:pPr>
        <w:pStyle w:val="Normal"/>
      </w:pPr>
      <w:r>
        <w:t>W =</w:t>
        <w:tab/>
        <w:t>s (β* — β#)θ(xi)</w:t>
        <w:tab/>
        <w:t>(9)</w:t>
      </w:r>
    </w:p>
    <w:p>
      <w:pPr>
        <w:pStyle w:val="Normal"/>
      </w:pPr>
      <w:r>
        <w:t>i=1</w:t>
      </w:r>
    </w:p>
    <w:p>
      <w:pPr>
        <w:pStyle w:val="Normal"/>
      </w:pPr>
      <w:r>
        <w:t>Now β* and β# are Lagrange’s Multiplier and can be found by solving the Quadratic equation. Finally our SVR function is shown in Eq. (10).</w:t>
      </w:r>
    </w:p>
    <w:p>
      <w:pPr>
        <w:pStyle w:val="Normal"/>
      </w:pPr>
      <w:r>
        <w:t>N</w:t>
      </w:r>
    </w:p>
    <w:p>
      <w:pPr>
        <w:pStyle w:val="Normal"/>
      </w:pPr>
      <w:r>
        <w:t>g(x) =</w:t>
        <w:tab/>
        <w:t>(β* — β#)K(xi — x) + b</w:t>
        <w:tab/>
        <w:t>(10)</w:t>
      </w:r>
    </w:p>
    <w:p>
      <w:pPr>
        <w:pStyle w:val="Normal"/>
      </w:pPr>
      <w:r>
        <w:t>i=1</w:t>
      </w:r>
    </w:p>
    <w:p>
      <w:pPr>
        <w:pStyle w:val="BodyText"/>
      </w:pPr>
    </w:p>
    <w:p>
      <w:pPr>
        <w:pStyle w:val="Normal"/>
      </w:pPr>
      <w:r>
        <w:t>where the term K(xi -x) is called a kernel function, which can nonlinearly map input vectors to higher dimension feature space and hence is effective in finding nonlinear relationship in Electricity Consumption Prediction problem for both granularity of data.</w:t>
      </w:r>
    </w:p>
    <w:p>
      <w:pPr>
        <w:pStyle w:val="BodyText"/>
      </w:pPr>
    </w:p>
    <w:p>
      <w:pPr>
        <w:pStyle w:val="ListParagraph"/>
      </w:pPr>
      <w:r>
        <w:t>Long short term memory (LSTM)</w:t>
      </w:r>
    </w:p>
    <w:p>
      <w:pPr>
        <w:pStyle w:val="Normal"/>
      </w:pPr>
      <w:r>
        <w:t>Recurrent Neural Networks by design are different from the vanilla feed forward neural networks. RNNs are capable of establishing a relationship between historic data and current conditions. This could be really advantageous for any sequence-based problem like Time Series where a decision made at time step t-1 can affect the decision made at time step t. RNN learns information by Back- propagating through Time (Werbos, 1990). However, the problem of vanishing and exploding gradients make it a difficult task for RNN to learn long range dependencies (Bengio et al., 1994; Baghel et al., 2021).</w:t>
      </w:r>
    </w:p>
    <w:p>
      <w:pPr>
        <w:pStyle w:val="Normal"/>
      </w:pPr>
      <w:r>
        <w:t>To overcome the restriction imposed by the RNN model, LSTM Recurrent Neural Network was invented by Hochreiter and Schmidhuber (1997) which was later further improved by Gers (1999), where they added forget gates so that the network could reset itself at appropriate times and would not break down. To understand the LSTM network, let’s consider an input sequence {x1, x2,x3,</w:t>
      </w:r>
    </w:p>
    <w:p>
      <w:pPr>
        <w:pStyle w:val="Normal"/>
      </w:pPr>
      <w:r>
        <w:t>….., xT} which is a sequence input for the LSTM, where xT denotes a f dimension real value for tth time step.</w:t>
      </w:r>
    </w:p>
    <w:p>
      <w:pPr>
        <w:pStyle w:val="Normal"/>
      </w:pPr>
      <w:r>
        <w:t>Fig. 6 represents the structure of a single LSTM Cell. It consists of a memory cell with self-loops. It stores time series information encoded in the cell’s state. The three gates Input, Forget, Output handle the flow of writing, erasing and reading respectively.</w:t>
      </w:r>
    </w:p>
    <w:p>
      <w:pPr>
        <w:pStyle w:val="Normal"/>
      </w:pPr>
      <w:r>
        <w:t>Inputg = sigmoid i[t]Wix + o[t—1]Wim + bI )</w:t>
        <w:tab/>
        <w:t>(11)</w:t>
      </w:r>
    </w:p>
    <w:p>
      <w:pPr>
        <w:pStyle w:val="Normal"/>
      </w:pPr>
      <w:r>
        <w:t>Forgetg = sigmoid i[t]Wfx + o[t—1]Wfm + bf )</w:t>
        <w:tab/>
        <w:t>(12)</w:t>
      </w:r>
    </w:p>
    <w:p>
      <w:pPr>
        <w:pStyle w:val="Normal"/>
      </w:pPr>
      <w:r>
        <w:t>Outputg = sigmoid i[t]Wox + o[t—1]Wom + b0)</w:t>
        <w:tab/>
        <w:t>(13)</w:t>
      </w:r>
    </w:p>
    <w:p>
      <w:pPr>
        <w:pStyle w:val="Normal"/>
      </w:pPr>
      <w:r>
        <w:t>U = tanh(i[t]Wux + o[t—1]Wum +bu)</w:t>
        <w:tab/>
        <w:t>(14)</w:t>
      </w:r>
    </w:p>
    <w:p>
      <w:pPr>
        <w:pStyle w:val="Normal"/>
      </w:pPr>
      <w:r>
        <w:t>X[t] = Forgetg* x[t—1] + Inputg* U</w:t>
        <w:tab/>
        <w:t>(15)</w:t>
      </w:r>
    </w:p>
    <w:p>
      <w:pPr>
        <w:pStyle w:val="Normal"/>
      </w:pPr>
    </w:p>
    <w:p>
      <w:pPr>
        <w:pStyle w:val="BodyText"/>
      </w:pPr>
    </w:p>
    <w:p>
      <w:pPr>
        <w:pStyle w:val="BodyText"/>
      </w:pPr>
    </w:p>
    <w:p>
      <w:pPr>
        <w:pStyle w:val="BodyText"/>
      </w:pPr>
    </w:p>
    <w:p>
      <w:pPr>
        <w:pStyle w:val="Normal"/>
      </w:pPr>
      <w:r>
        <w:t>Fig. 8. CNN-LSTM.</w:t>
      </w:r>
    </w:p>
    <w:p>
      <w:pPr>
        <w:pStyle w:val="BodyText"/>
      </w:pPr>
    </w:p>
    <w:p>
      <w:pPr>
        <w:pStyle w:val="BodyText"/>
      </w:pPr>
    </w:p>
    <w:p>
      <w:pPr>
        <w:pStyle w:val="Normal"/>
      </w:pPr>
      <w:r>
        <w:t>Fig. 9. CNN-GRU.</w:t>
      </w:r>
    </w:p>
    <w:p>
      <w:pPr>
        <w:pStyle w:val="BodyText"/>
      </w:pPr>
    </w:p>
    <w:p>
      <w:pPr>
        <w:pStyle w:val="Normal"/>
      </w:pPr>
      <w:r>
        <w:t>Output[t] = Outputg* tanh(U)</w:t>
        <w:tab/>
        <w:t>(16)</w:t>
      </w:r>
    </w:p>
    <w:p>
      <w:pPr>
        <w:pStyle w:val="Normal"/>
      </w:pPr>
      <w:r>
        <w:t>In the Eqs. (15), (16), * denotes element wise multiplication. The Eq. (11) and (16) correspond to single LSTM cell’s operation.</w:t>
      </w:r>
    </w:p>
    <w:p>
      <w:pPr>
        <w:pStyle w:val="Normal"/>
      </w:pPr>
      <w:r>
        <w:t>Inputg, Forgetg, Outputg,X[t], O[t], U correspond to Input, Forget, and Output gate, input feature vector at time step t and Output for time step t and Update signal respectively. The modification in the memory state of the Update signal is decided by the Input gatet. Which is achieved with the help of sigmoid function whose state depends on current input and previous output. If Inputg is very small it has a negligible effect on update signal and if it is zero, the update signal in Eq. (15) gets multiplied by 0. Therefore, state would not be affected, the functioning is the same for the rest two gates.</w:t>
      </w:r>
    </w:p>
    <w:p>
      <w:pPr>
        <w:pStyle w:val="Normal"/>
      </w:pPr>
      <w:r>
        <w:t>In a similar fashion we can stack various LSTM cells to form a multilayer architecture for Electricity Load Forecasting in both granularity of data (Hasan et al., 2021).</w:t>
      </w:r>
    </w:p>
    <w:p>
      <w:pPr>
        <w:pStyle w:val="BodyText"/>
      </w:pPr>
    </w:p>
    <w:p>
      <w:pPr>
        <w:pStyle w:val="ListParagraph"/>
      </w:pPr>
      <w:r>
        <w:t>Gated Recurrent Unit (GRU)</w:t>
      </w:r>
    </w:p>
    <w:p>
      <w:pPr>
        <w:pStyle w:val="Normal"/>
      </w:pPr>
      <w:r>
        <w:t>RNN are capable of extracting information from historical data. However, there is a major disadvantage to RNN’s when we consider long term dependencies as it suffers from exploding and vanishing gradient problems (Bengio et al., 1994; Baghel et al., 2021). Considering that a variant of RNN known as LSTM was developed by S. Hochreiter. It is a variant of RNN that could reset itself at appropriate times so as to avoid network breakdown. LSTM which consists of three different types of gates namely Input, Forget and Output (Hochreiter and Schmidhuber, 1997). LSTMs have shown to achieve great accuracy in Time-Series Prediction problems but they have a longer training time which imposes problems for larger datasets. To overcome this Cho et al. (2014) invented a Gated Recurrent Unit (GRU) which has a shorter training time than LSTM and has comparatively fewer parameters compared to LSTM (Chung et al., 2014). GRU has a Update gate which is the combination of Input gate and the Forget gate used in LSTM, also the cells current state and hidden state are also combined. These gates help GRU to store the information in the memory for a certain amount of time and use these values to carry information forward whenever required to update the future state.</w:t>
      </w:r>
    </w:p>
    <w:p>
      <w:pPr>
        <w:pStyle w:val="Normal"/>
      </w:pPr>
    </w:p>
    <w:p>
      <w:pPr>
        <w:pStyle w:val="BodyText"/>
      </w:pPr>
    </w:p>
    <w:p>
      <w:pPr>
        <w:pStyle w:val="BodyText"/>
      </w:pPr>
    </w:p>
    <w:p>
      <w:pPr>
        <w:pStyle w:val="BodyText"/>
      </w:pPr>
    </w:p>
    <w:p>
      <w:pPr>
        <w:pStyle w:val="Normal"/>
      </w:pPr>
      <w:r>
        <w:t>Fig. 10. Correlation Heatmap for days granularity of data.</w:t>
      </w:r>
    </w:p>
    <w:p>
      <w:pPr>
        <w:pStyle w:val="BodyText"/>
      </w:pPr>
    </w:p>
    <w:p>
      <w:pPr>
        <w:pStyle w:val="Normal"/>
      </w:pPr>
      <w:r>
        <w:t>Fig. 7 shows the architecture of GRU. In Fig. 7, zt represents the update gate Eq. (17). It deals with the vanishing gradient problem. At every time step both the output from the previous unit h[t-1] and the input xt are multiplied by weight vector Wz and are then summed up and to constrain the range of output between [0,1] a sigmoid function is used. Then the same operations are performed on the reset gate (rt) Eq.(18). It is responsible for influencing and determining how much historical information to keep. Information currently present in memory is represented by h’t. Eq. (19) gives us the equation which is responsible for passing the relevant in- formation. We calculate the product of xt with W and h[t-1 is multiplied by rt and then W and a tanh function is used.Fig. 9.</w:t>
      </w:r>
    </w:p>
    <w:p>
      <w:pPr>
        <w:pStyle w:val="Normal"/>
      </w:pPr>
      <w:r>
        <w:t>zt = sigmoid Wz* [h[t—1], xt] )</w:t>
        <w:tab/>
        <w:t>(17)</w:t>
      </w:r>
    </w:p>
    <w:p>
      <w:pPr>
        <w:pStyle w:val="Normal"/>
      </w:pPr>
      <w:r>
        <w:t>rt = sigmoid Wr * [h[t—1], xt] )</w:t>
        <w:tab/>
        <w:t>(18)</w:t>
      </w:r>
    </w:p>
    <w:p>
      <w:pPr>
        <w:pStyle w:val="Normal"/>
      </w:pPr>
      <w:r>
        <w:t>ht = tanh W*[rt*h[t—1]xt] )</w:t>
        <w:tab/>
        <w:t>(19)</w:t>
      </w:r>
    </w:p>
    <w:p>
      <w:pPr>
        <w:pStyle w:val="Normal"/>
      </w:pPr>
      <w:r>
        <w:t>ht = (1 — zt)*h[t—1] + zt*ht</w:t>
        <w:tab/>
        <w:t>(20)</w:t>
      </w:r>
    </w:p>
    <w:p>
      <w:pPr>
        <w:pStyle w:val="Normal"/>
      </w:pPr>
      <w:r>
        <w:t>From Eq. (20) we can see that if zt is close to 0 or equal to 0, then (1-zt) ≅ 1, which makes the current information irrelevant and the network will pass the past information and vice versa. ht denotes the final memory, which stores the information of the current unit</w:t>
      </w:r>
    </w:p>
    <w:p>
      <w:pPr>
        <w:pStyle w:val="Normal"/>
      </w:pPr>
      <w:r>
        <w:t>which is then forwarded to the network. * denotes element wise multiplication in Eq. (17,18,19,20). This model is used for prediction of electricity load forecasting in both granularity of data.</w:t>
      </w:r>
    </w:p>
    <w:p>
      <w:pPr>
        <w:pStyle w:val="BodyText"/>
      </w:pPr>
    </w:p>
    <w:p>
      <w:pPr>
        <w:pStyle w:val="ListParagraph"/>
      </w:pPr>
      <w:r>
        <w:t>CNN-LSTm</w:t>
      </w:r>
    </w:p>
    <w:p>
      <w:pPr>
        <w:pStyle w:val="Normal"/>
      </w:pPr>
      <w:r>
        <w:t>CNN-LSTM combines both the features of a CNN neural network and LSTM neural network. It contains a series of connections of CNN which was proposed by LeCun et al. (2015) and LSTM layers which were proposed by Hochreiter and Schmidhuber (1997) Schematic representation of the architecture is shown in Fig. 8. CNN consists of Convolution and pooling layers which are effective in filtering the input data and extract useful features (Rawat and Wang, 2017). The convolution operation by convolutional layers is applied on input data and the convolutional kernel then produces new feature values. The new feature values are then forwarded to the first layer of LSTM. The LSTM layer is then responsible for modelling and identifying the time dependent information and then the output of the first LSTM layer goes through Dropout Regularization (Srivastava et al., 2014). Dropout Regularization helps to prevent the problem of overfitting of the data in the network and then the output goes to the second LSTM layer as input. We then use a fully connected layer to produce the final output for Electrical Energy consumption prediction for both the granularity of our dataset.</w:t>
      </w:r>
    </w:p>
    <w:p>
      <w:pPr>
        <w:pStyle w:val="Normal"/>
      </w:pPr>
      <w:r>
        <w:t>Let I0 = {i ,i ,…..i } be the input vector where n is the number of normalized values. We pass i to first Convolutional Layer which</w:t>
      </w:r>
    </w:p>
    <w:p>
      <w:pPr>
        <w:pStyle w:val="Normal"/>
      </w:pPr>
      <w:r>
        <w:t>i</w:t>
        <w:tab/>
        <w:t>1 2</w:t>
        <w:tab/>
        <w:t>n</w:t>
        <w:tab/>
        <w:t>i</w:t>
      </w:r>
    </w:p>
    <w:p>
      <w:pPr>
        <w:pStyle w:val="Normal"/>
      </w:pPr>
    </w:p>
    <w:p>
      <w:pPr>
        <w:pStyle w:val="BodyText"/>
      </w:pPr>
    </w:p>
    <w:p>
      <w:pPr>
        <w:pStyle w:val="BodyText"/>
      </w:pPr>
    </w:p>
    <w:p>
      <w:pPr>
        <w:pStyle w:val="BodyText"/>
      </w:pPr>
    </w:p>
    <w:p>
      <w:pPr>
        <w:pStyle w:val="Normal"/>
      </w:pPr>
      <w:r>
        <w:t>Fig. 11. Correlation Heatmap for hours granularity of data.</w:t>
      </w:r>
    </w:p>
    <w:p>
      <w:pPr>
        <w:pStyle w:val="BodyText"/>
      </w:pPr>
    </w:p>
    <w:p>
      <w:pPr>
        <w:pStyle w:val="BodyText"/>
      </w:pPr>
    </w:p>
    <w:p>
      <w:pPr>
        <w:pStyle w:val="Normal"/>
      </w:pPr>
      <w:r>
        <w:t>Table 3</w:t>
      </w:r>
    </w:p>
    <w:p>
      <w:pPr>
        <w:pStyle w:val="Normal"/>
      </w:pPr>
      <w:r>
        <w:t>Input data features and range of their values for predicting the electricity consumption.</w:t>
      </w:r>
    </w:p>
    <w:p>
      <w:pPr>
        <w:pStyle w:val="TableParagraph"/>
      </w:pPr>
    </w:p>
    <w:p>
      <w:pPr>
        <w:pStyle w:val="BodyText"/>
      </w:pPr>
    </w:p>
    <w:p>
      <w:pPr>
        <w:pStyle w:val="Normal"/>
      </w:pPr>
      <w:r>
        <w:t>Table 4</w:t>
      </w:r>
    </w:p>
    <w:p>
      <w:pPr>
        <w:pStyle w:val="Normal"/>
      </w:pPr>
      <w:r>
        <w:t>Architecture Specification of models.</w:t>
      </w:r>
    </w:p>
    <w:p>
      <w:pPr>
        <w:pStyle w:val="BodyText"/>
      </w:pPr>
    </w:p>
    <w:p>
      <w:pPr>
        <w:pStyle w:val="BodyText"/>
      </w:pPr>
    </w:p>
    <w:p>
      <w:pPr>
        <w:pStyle w:val="Normal"/>
      </w:pPr>
      <w:r>
        <w:t>Fig. 12. Predictions of SVR for days granularity.</w:t>
      </w:r>
    </w:p>
    <w:p>
      <w:pPr>
        <w:pStyle w:val="BodyText"/>
      </w:pPr>
    </w:p>
    <w:p>
      <w:pPr>
        <w:pStyle w:val="Normal"/>
      </w:pPr>
      <w:r>
        <w:t>gives us the output vector yl , the general equation is shown in Eq. (21)</w:t>
      </w:r>
    </w:p>
    <w:p>
      <w:pPr>
        <w:pStyle w:val="Normal"/>
      </w:pPr>
    </w:p>
    <w:p>
      <w:pPr>
        <w:pStyle w:val="Normal"/>
      </w:pPr>
      <w:r>
        <w:t>l</w:t>
        <w:tab/>
        <w:t>tanh( ∑N</w:t>
      </w:r>
    </w:p>
    <w:p>
      <w:pPr>
        <w:pStyle w:val="Normal"/>
      </w:pPr>
    </w:p>
    <w:p>
      <w:pPr>
        <w:pStyle w:val="Normal"/>
      </w:pPr>
      <w:r>
        <w:t>l  l—1</w:t>
      </w:r>
    </w:p>
    <w:p>
      <w:pPr>
        <w:pStyle w:val="Normal"/>
      </w:pPr>
      <w:r>
        <w:t>n j i</w:t>
      </w:r>
    </w:p>
    <w:p>
      <w:pPr>
        <w:pStyle w:val="Normal"/>
      </w:pPr>
      <w:r>
        <w:t>j + bl)</w:t>
      </w:r>
    </w:p>
    <w:p>
      <w:pPr>
        <w:pStyle w:val="Normal"/>
      </w:pPr>
    </w:p>
    <w:p>
      <w:pPr>
        <w:pStyle w:val="Normal"/>
      </w:pPr>
      <w:r>
        <w:t>(21)</w:t>
      </w:r>
    </w:p>
    <w:p>
      <w:pPr>
        <w:pStyle w:val="Normal"/>
      </w:pPr>
    </w:p>
    <w:p>
      <w:pPr>
        <w:pStyle w:val="Normal"/>
      </w:pPr>
      <w:r>
        <w:t>, +m—1,</w:t>
      </w:r>
    </w:p>
    <w:p>
      <w:pPr>
        <w:pStyle w:val="Normal"/>
      </w:pPr>
      <w:r>
        <w:t>z=1</w:t>
      </w:r>
    </w:p>
    <w:p>
      <w:pPr>
        <w:pStyle w:val="Normal"/>
      </w:pPr>
      <w:r>
        <w:t>Output of the previous layer is represented by Il-1,weight is represented by w, index value is represented by z, whereas the bias term for jth convolution kernel is represented by bl. Then a tanh activation function is used. The result of the first layer is forwarded to the</w:t>
      </w:r>
    </w:p>
    <w:p>
      <w:pPr>
        <w:pStyle w:val="Normal"/>
      </w:pPr>
    </w:p>
    <w:p>
      <w:pPr>
        <w:pStyle w:val="BodyText"/>
      </w:pPr>
    </w:p>
    <w:p>
      <w:pPr>
        <w:pStyle w:val="BodyText"/>
      </w:pPr>
    </w:p>
    <w:p>
      <w:pPr>
        <w:pStyle w:val="BodyText"/>
      </w:pPr>
    </w:p>
    <w:p>
      <w:pPr>
        <w:pStyle w:val="Normal"/>
      </w:pPr>
      <w:r>
        <w:t>Fig. 13. Predictions of SVR for hours granularity.</w:t>
      </w:r>
    </w:p>
    <w:p>
      <w:pPr>
        <w:pStyle w:val="BodyText"/>
      </w:pPr>
    </w:p>
    <w:p>
      <w:pPr>
        <w:pStyle w:val="Normal"/>
      </w:pPr>
      <w:r>
        <w:t>second layer which is shown in Eq. (21). Then a pooling layer is used which takes the resultant of the second layer as the input, it reduces the space size and as a result the computational cost and the number of parameters reduces. Max pooling layer is given in Eq.</w:t>
      </w:r>
    </w:p>
    <w:p>
      <w:pPr>
        <w:pStyle w:val="Normal"/>
      </w:pPr>
      <w:r>
        <w:t>(22). To decide how far a leap to take is represented by T which is called as stride, and S represents the pooling size.</w:t>
      </w:r>
    </w:p>
    <w:p>
      <w:pPr>
        <w:pStyle w:val="Normal"/>
      </w:pPr>
    </w:p>
    <w:p>
      <w:pPr>
        <w:pStyle w:val="Normal"/>
      </w:pPr>
      <w:r>
        <w:t>pl = maxpools ∈ Syl—1</w:t>
      </w:r>
    </w:p>
    <w:p>
      <w:pPr>
        <w:pStyle w:val="Normal"/>
      </w:pPr>
      <w:r>
        <w:t>(22)</w:t>
      </w:r>
    </w:p>
    <w:p>
      <w:pPr>
        <w:pStyle w:val="Normal"/>
      </w:pPr>
    </w:p>
    <w:p>
      <w:pPr>
        <w:pStyle w:val="Normal"/>
      </w:pPr>
      <w:r>
        <w:t>ij</w:t>
        <w:tab/>
        <w:t>i× T + s . j</w:t>
      </w:r>
    </w:p>
    <w:p>
      <w:pPr>
        <w:pStyle w:val="Normal"/>
      </w:pPr>
      <w:r>
        <w:t>Then the information is flattened and passed to the LSTM layer, which can store historical information. A LSTM cell has three gates Input, Forget, Output which handle the flow of writing, erasing and reading respectively. The hidden value of the LSTM cell ot shown in Fig. 4 above is updated at a time period of t.</w:t>
      </w:r>
    </w:p>
    <w:p>
      <w:pPr>
        <w:pStyle w:val="Normal"/>
      </w:pPr>
      <w:r>
        <w:t>Inputg = sigmoid i[t]Wix + o[t—1]Wim + bi)</w:t>
        <w:tab/>
        <w:t>(23)</w:t>
      </w:r>
    </w:p>
    <w:p>
      <w:pPr>
        <w:pStyle w:val="Normal"/>
      </w:pPr>
      <w:r>
        <w:t>Forgetg = sigmoid i[t]Wfx + o[t—1]Wfm + bf )</w:t>
        <w:tab/>
        <w:t>(24)</w:t>
      </w:r>
    </w:p>
    <w:p>
      <w:pPr>
        <w:pStyle w:val="Normal"/>
      </w:pPr>
      <w:r>
        <w:t>Outputg = sigmoid i[t]Wox + o[t—1]Wom + b0)</w:t>
        <w:tab/>
        <w:t>(25)</w:t>
      </w:r>
    </w:p>
    <w:p>
      <w:pPr>
        <w:pStyle w:val="Normal"/>
      </w:pPr>
      <w:r>
        <w:t>U = tanh i[t]Wux + o[t—1]Wum +bu)</w:t>
        <w:tab/>
        <w:t>(26)</w:t>
      </w:r>
    </w:p>
    <w:p>
      <w:pPr>
        <w:pStyle w:val="Normal"/>
      </w:pPr>
      <w:r>
        <w:t>X[t] = Forgetg* x[t—1] + Inputg*U</w:t>
        <w:tab/>
        <w:t>(27)</w:t>
      </w:r>
    </w:p>
    <w:p>
      <w:pPr>
        <w:pStyle w:val="Normal"/>
      </w:pPr>
      <w:r>
        <w:t>O[t] = Outputg*tanh(U)</w:t>
        <w:tab/>
        <w:t>(28)</w:t>
      </w:r>
    </w:p>
    <w:p>
      <w:pPr>
        <w:pStyle w:val="Normal"/>
      </w:pPr>
      <w:r>
        <w:t>The last link of our CNN-LSTM model is a fully connected layer in Eq. (28) where we have used a tanh activation function.</w:t>
      </w:r>
    </w:p>
    <w:p>
      <w:pPr>
        <w:pStyle w:val="Normal"/>
      </w:pPr>
    </w:p>
    <w:p>
      <w:pPr>
        <w:pStyle w:val="BodyText"/>
      </w:pPr>
    </w:p>
    <w:p>
      <w:pPr>
        <w:pStyle w:val="BodyText"/>
      </w:pPr>
    </w:p>
    <w:p>
      <w:pPr>
        <w:pStyle w:val="BodyText"/>
      </w:pPr>
    </w:p>
    <w:p>
      <w:pPr>
        <w:pStyle w:val="Normal"/>
      </w:pPr>
      <w:r>
        <w:t>Fig. 14. Predictions of LSTM on days granularity.</w:t>
      </w:r>
    </w:p>
    <w:p>
      <w:pPr>
        <w:pStyle w:val="BodyText"/>
      </w:pPr>
    </w:p>
    <w:p>
      <w:pPr>
        <w:pStyle w:val="ListParagraph"/>
      </w:pPr>
      <w:r>
        <w:t>CNN-GRu</w:t>
      </w:r>
    </w:p>
    <w:p>
      <w:pPr>
        <w:pStyle w:val="Normal"/>
      </w:pPr>
      <w:r>
        <w:t>The CNN-GRU is another variant of the hybrid model. It involves a series of connections of CNN which was proposed by LeCun et al. (2015) and GRU layers which was proposed by Cho et al. (2014). As we know CNN consists of Convolution and pooling layers which are effective in filtering the input data and extract useful features (Rawat and Wang, 2017). The convolutional layers are used to apply convolution operation on the input data which is responsible for producing new feature values. These are then forwarded to the GRU layer so that it can model and identify the time dependent features. The output of the first GRU layer goes through Dropout Regu- larization (Srivastava et al., 2014). Dropout regularization is responsible for preventing the overfitting of data in the network and then the output goes to the second GRU layer. To produce the final output for Electrical Energy consumption a fully connected layer is used in both the granularity of our dataset. GRU’s have been found to have a much lesser number of training parameters when compared to LSTM and they also take a comparatively shorter period of time when compared to LSTM (Chung et al., 2014; Gul et al., 2021).</w:t>
      </w:r>
    </w:p>
    <w:p>
      <w:pPr>
        <w:pStyle w:val="Normal"/>
      </w:pPr>
      <w:r>
        <w:t>Let I0 = {i ,i …..i } represent the input vector where n represents the number of normalized values. The input to the first Con-</w:t>
      </w:r>
    </w:p>
    <w:p>
      <w:pPr>
        <w:pStyle w:val="Normal"/>
      </w:pPr>
      <w:r>
        <w:t>i</w:t>
        <w:tab/>
        <w:t>1 2</w:t>
        <w:tab/>
        <w:t>n</w:t>
      </w:r>
    </w:p>
    <w:p>
      <w:pPr>
        <w:pStyle w:val="Normal"/>
      </w:pPr>
      <w:r>
        <w:t>volutional Layer is ii produces output vector yl , the general equation is shown in Eq. (29).</w:t>
      </w:r>
    </w:p>
    <w:p>
      <w:pPr>
        <w:pStyle w:val="Normal"/>
      </w:pPr>
    </w:p>
    <w:p>
      <w:pPr>
        <w:pStyle w:val="Normal"/>
      </w:pPr>
      <w:r>
        <w:t>yl</w:t>
        <w:tab/>
        <w:t>( ∑N</w:t>
      </w:r>
    </w:p>
    <w:p>
      <w:pPr>
        <w:pStyle w:val="Normal"/>
      </w:pPr>
    </w:p>
    <w:p>
      <w:pPr>
        <w:pStyle w:val="BodyText"/>
      </w:pPr>
    </w:p>
    <w:p>
      <w:pPr>
        <w:pStyle w:val="Normal"/>
      </w:pPr>
      <w:r>
        <w:t>wl Il</w:t>
      </w:r>
    </w:p>
    <w:p>
      <w:pPr>
        <w:pStyle w:val="Normal"/>
      </w:pPr>
      <w:r>
        <w:t>bl )</w:t>
      </w:r>
    </w:p>
    <w:p>
      <w:pPr>
        <w:pStyle w:val="Normal"/>
      </w:pPr>
    </w:p>
    <w:p>
      <w:pPr>
        <w:pStyle w:val="BodyText"/>
      </w:pPr>
    </w:p>
    <w:p>
      <w:pPr>
        <w:pStyle w:val="Normal"/>
      </w:pPr>
      <w:r>
        <w:t>Output of the previous layer is represented by Il-1, weight is represented by w, index value is represented by z, whereas the bias term for jth convolution kernel is represented by bl. Then a tanh activation function is used. The result of the first layer is forwarded to the second layer which is shown in Eq. (29). Then a pooling layer is used which takes the resultant of the second layer as the input, it reduces the space size and as a result the computational cost and the number of parameters reduces. Max pooling layer is given in Eq.</w:t>
      </w:r>
    </w:p>
    <w:p>
      <w:pPr>
        <w:pStyle w:val="Normal"/>
      </w:pPr>
      <w:r>
        <w:t>(30). To decide how far a leap to take is represented by T which is called as stride, and S represents the pooling size.</w:t>
      </w:r>
    </w:p>
    <w:p>
      <w:pPr>
        <w:pStyle w:val="Normal"/>
      </w:pPr>
    </w:p>
    <w:p>
      <w:pPr>
        <w:pStyle w:val="BodyText"/>
      </w:pPr>
    </w:p>
    <w:p>
      <w:pPr>
        <w:pStyle w:val="BodyText"/>
      </w:pPr>
    </w:p>
    <w:p>
      <w:pPr>
        <w:pStyle w:val="BodyText"/>
      </w:pPr>
    </w:p>
    <w:p>
      <w:pPr>
        <w:pStyle w:val="Normal"/>
      </w:pPr>
      <w:r>
        <w:t>Fig. 15. Predictions of LSTM on hours granularity.</w:t>
      </w:r>
    </w:p>
    <w:p>
      <w:pPr>
        <w:pStyle w:val="BodyText"/>
      </w:pPr>
    </w:p>
    <w:p>
      <w:pPr>
        <w:pStyle w:val="BodyText"/>
      </w:pPr>
    </w:p>
    <w:p>
      <w:pPr>
        <w:pStyle w:val="Normal"/>
      </w:pPr>
      <w:r>
        <w:t>pl = maxpools ∈ Syl—1</w:t>
      </w:r>
    </w:p>
    <w:p>
      <w:pPr>
        <w:pStyle w:val="Normal"/>
      </w:pPr>
      <w:r>
        <w:t>(30)</w:t>
      </w:r>
    </w:p>
    <w:p>
      <w:pPr>
        <w:pStyle w:val="Normal"/>
      </w:pPr>
    </w:p>
    <w:p>
      <w:pPr>
        <w:pStyle w:val="Normal"/>
      </w:pPr>
      <w:r>
        <w:t>ij</w:t>
        <w:tab/>
        <w:t>i× T + s . j</w:t>
      </w:r>
    </w:p>
    <w:p>
      <w:pPr>
        <w:pStyle w:val="Normal"/>
      </w:pPr>
      <w:r>
        <w:t>Then the information is flattened and passed to the GRU layer, which can store historical information. GRU uses the Update gate which is the combination of the Input and Forget gate of LSTM and the hidden state and cell state are also combined (Singh et al., 2021; Pradhan and Sharma, 2022; Shankhdhar et al., 2022). These gates help GRU to store the information in the memory and forward the information whenever required to update the future state of the model.</w:t>
      </w:r>
    </w:p>
    <w:p>
      <w:pPr>
        <w:pStyle w:val="Normal"/>
      </w:pPr>
      <w:r>
        <w:t>Fig. 7 shows the architecture of GRU. The zt represents the update gate in Eq. (17). It deals with the vanishing gradient problem. At every time step both the output from the previous unit h[t-1] and the input vector It are multiplied by weight vector Wz and are then summed up and to constrain the range of output between [0,1] a sigmoid function is used. Then the same operations are performed on the reset gate (rt) Eq.(18). It is responsible for influencing and determining how much historical information to keep. Information currently present in memory is represented by h’t. Eq.(33) gives us the equation which is responsible for passing the relevant infor- mation. We calculate the product of it with W and ht-1 is multiplied by rt and then W and a tanh function is used.</w:t>
      </w:r>
    </w:p>
    <w:p>
      <w:pPr>
        <w:pStyle w:val="Normal"/>
      </w:pPr>
      <w:r>
        <w:t>zt = sigmoid(Wz* [ht—1, it] )</w:t>
        <w:tab/>
        <w:t>(31)</w:t>
      </w:r>
    </w:p>
    <w:p>
      <w:pPr>
        <w:pStyle w:val="Normal"/>
      </w:pPr>
      <w:r>
        <w:t>rt = sigmoid(Wr* [ht—1, it] )</w:t>
        <w:tab/>
        <w:t>(32)</w:t>
      </w:r>
    </w:p>
    <w:p>
      <w:pPr>
        <w:pStyle w:val="Normal"/>
      </w:pPr>
      <w:r>
        <w:t>ht = tanh(W*[rt*ht—1it] )</w:t>
        <w:tab/>
        <w:t>(33)</w:t>
      </w:r>
    </w:p>
    <w:p>
      <w:pPr>
        <w:pStyle w:val="Normal"/>
      </w:pPr>
      <w:r>
        <w:t>ht = (1 — zt)*ht—1 + zt*ht</w:t>
        <w:tab/>
        <w:t>(34)</w:t>
      </w:r>
    </w:p>
    <w:p>
      <w:pPr>
        <w:pStyle w:val="Normal"/>
      </w:pPr>
    </w:p>
    <w:p>
      <w:pPr>
        <w:pStyle w:val="BodyText"/>
      </w:pPr>
    </w:p>
    <w:p>
      <w:pPr>
        <w:pStyle w:val="BodyText"/>
      </w:pPr>
    </w:p>
    <w:p>
      <w:pPr>
        <w:pStyle w:val="BodyText"/>
      </w:pPr>
    </w:p>
    <w:p>
      <w:pPr>
        <w:pStyle w:val="Normal"/>
      </w:pPr>
      <w:r>
        <w:t>Fig. 16. Predictions of GRU on days granularity.</w:t>
      </w:r>
    </w:p>
    <w:p>
      <w:pPr>
        <w:pStyle w:val="BodyText"/>
      </w:pPr>
    </w:p>
    <w:p>
      <w:pPr>
        <w:pStyle w:val="ListParagraph"/>
      </w:pPr>
      <w:r>
        <w:t>Data analysis and pre-processing</w:t>
      </w:r>
    </w:p>
    <w:p>
      <w:pPr>
        <w:pStyle w:val="BodyText"/>
      </w:pPr>
    </w:p>
    <w:p>
      <w:pPr>
        <w:pStyle w:val="Normal"/>
      </w:pPr>
      <w:r>
        <w:t>After creating two new dataset by changing the granularity of our original dataset we perform major preprocessing and data analysis steps in our dataset.</w:t>
      </w:r>
    </w:p>
    <w:p>
      <w:pPr>
        <w:pStyle w:val="Normal"/>
      </w:pPr>
      <w:r>
        <w:t>We drop 17 of the electricity data features and keep only the overall energy consumption feature from electricity data as all 17 of them sum up to overall energy consumption. Then we check for null values in energy consumption data and weather features and find that one of the weather features cloud Cover has mixed data type of float and in a few places as “cloudCover”, we treat the rows with the value of “cloudCover” as “NaN” and use the pandas backward filling method to fill float values instead of “cloudCover” (pandas, 2022b).</w:t>
      </w:r>
    </w:p>
    <w:p>
      <w:pPr>
        <w:pStyle w:val="Normal"/>
      </w:pPr>
      <w:r>
        <w:t>Then we perform correlation-based feature selection for finding the optimal set of weather features. Good feature set selection has shown to drastically improve the performance of learning algorithms and also decrease the dimensionality of data (Hall, 2000; Sharma et al., 2022; Rathor and Agrawal, 2021). We use Pearson correlation from python pandas dataframE (pandas, 2022c), which is a widely</w:t>
      </w:r>
    </w:p>
    <w:p>
      <w:pPr>
        <w:pStyle w:val="Normal"/>
      </w:pPr>
      <w:r>
        <w:t>used correlation method. It measures the linear correlation between the features and calculates the degree of correlation between the two features. The value of the coefficient lies in the range [—1,1].</w:t>
      </w:r>
    </w:p>
    <w:p>
      <w:pPr>
        <w:pStyle w:val="Normal"/>
      </w:pPr>
      <w:r>
        <w:t>A value closer to —1 indicates strong negative correlation and a value closer to 1 indicates strong positive correlation between the</w:t>
      </w:r>
    </w:p>
    <w:p>
      <w:pPr>
        <w:pStyle w:val="Normal"/>
      </w:pPr>
      <w:r>
        <w:t>two features, while a value of 0 means no correlation between the features and a value closer to 0 indicates weak correlation between the features. The correlation of a feature with itself always returns a value of 1. The correlation heatmap for weather features for granularity of days shown in Fig. 10 and for hours in Fig. 11.</w:t>
      </w:r>
    </w:p>
    <w:p>
      <w:pPr>
        <w:pStyle w:val="Normal"/>
      </w:pPr>
      <w:r>
        <w:t>From the correlation heatmap in Fig. 10 and Fig. 11 we can see there are 3 features which are highly correlated: dewPoint, temperature and apparentTemperature. We removed dewPoint and temperature from our feature set of both our datasets as these represent almost the same data as apparentTemperature as indicated by high value of coefficient of correlation.</w:t>
      </w:r>
    </w:p>
    <w:p>
      <w:pPr>
        <w:pStyle w:val="Normal"/>
      </w:pPr>
    </w:p>
    <w:p>
      <w:pPr>
        <w:pStyle w:val="BodyText"/>
      </w:pPr>
    </w:p>
    <w:p>
      <w:pPr>
        <w:pStyle w:val="BodyText"/>
      </w:pPr>
    </w:p>
    <w:p>
      <w:pPr>
        <w:pStyle w:val="BodyText"/>
      </w:pPr>
    </w:p>
    <w:p>
      <w:pPr>
        <w:pStyle w:val="Normal"/>
      </w:pPr>
      <w:r>
        <w:t>Fig. 17. Predictions of GRU on hours granularity.</w:t>
      </w:r>
    </w:p>
    <w:p>
      <w:pPr>
        <w:pStyle w:val="BodyText"/>
      </w:pPr>
    </w:p>
    <w:p>
      <w:pPr>
        <w:pStyle w:val="Normal"/>
      </w:pPr>
      <w:r>
        <w:t>Now we create the final dataset structure in which we use present day/hour weather features and previous day/hour electricity consumption as our input features for both our datasets of different granularity respectively. We model it as a time series problem in</w:t>
      </w:r>
    </w:p>
    <w:p>
      <w:pPr>
        <w:pStyle w:val="Normal"/>
      </w:pPr>
    </w:p>
    <w:p>
      <w:pPr>
        <w:pStyle w:val="Normal"/>
      </w:pPr>
      <w:r>
        <w:t>which at any given point of time T the aim is to predict the Electrical Energy Consumption m steps in future (y^</w:t>
      </w:r>
    </w:p>
    <w:p>
      <w:pPr>
        <w:pStyle w:val="Normal"/>
      </w:pPr>
      <w:r>
        <w:t>^ T+2</w:t>
      </w:r>
    </w:p>
    <w:p>
      <w:pPr>
        <w:pStyle w:val="Normal"/>
      </w:pPr>
      <w:r>
        <w:t>^ T+3</w:t>
      </w:r>
    </w:p>
    <w:p>
      <w:pPr>
        <w:pStyle w:val="Normal"/>
      </w:pPr>
      <w:r>
        <w:t>T+m)</w:t>
      </w:r>
    </w:p>
    <w:p>
      <w:pPr>
        <w:pStyle w:val="Normal"/>
      </w:pPr>
    </w:p>
    <w:p>
      <w:pPr>
        <w:pStyle w:val="Normal"/>
      </w:pPr>
      <w:r>
        <w:t>based on the data available in the previous n steps (..., xT, xT-1,.</w:t>
        <w:tab/>
        <w:t>xT-n). Note that y^ +i represents our prediction whereas x^ -i is the</w:t>
      </w:r>
    </w:p>
    <w:p>
      <w:pPr>
        <w:pStyle w:val="Normal"/>
      </w:pPr>
    </w:p>
    <w:p>
      <w:pPr>
        <w:pStyle w:val="Normal"/>
      </w:pPr>
      <w:r>
        <w:t>T</w:t>
        <w:tab/>
        <w:t>T</w:t>
      </w:r>
    </w:p>
    <w:p>
      <w:pPr>
        <w:pStyle w:val="Normal"/>
      </w:pPr>
      <w:r>
        <w:t>feature vectors which are given as input to our model. The actual value of the variable to be predicted can be represented as y^</w:t>
      </w:r>
    </w:p>
    <w:p>
      <w:pPr>
        <w:pStyle w:val="Normal"/>
      </w:pPr>
      <w:r>
        <w:t>which</w:t>
      </w:r>
    </w:p>
    <w:p>
      <w:pPr>
        <w:pStyle w:val="Normal"/>
      </w:pPr>
    </w:p>
    <w:p>
      <w:pPr>
        <w:pStyle w:val="Normal"/>
      </w:pPr>
      <w:r>
        <w:t>T+i</w:t>
      </w:r>
    </w:p>
    <w:p>
      <w:pPr>
        <w:pStyle w:val="Normal"/>
      </w:pPr>
      <w:r>
        <w:t>also goes as an input feature to (T + i + 1) time step prediction (Khan et al., 2021).</w:t>
      </w:r>
    </w:p>
    <w:p>
      <w:pPr>
        <w:pStyle w:val="Normal"/>
      </w:pPr>
      <w:r>
        <w:t>From Table 3 we can see final training features and the ranges of various features. The features are not on the same scale and this can vastly affect the prediction accuracy and training time of our model. Machine Learning and Deep Learning algorithms have been found to be robust, fast and perform better when the features are normalised and brought to the same scale see (Nawi et al., 2013; Crone et al., 2006). We use the Scikit learn library to perform min–max scaling and scale our features in between the range of 0 to 1 before giving them as inputs to our machine learning and deep learning models see (sklearn.preprocessing.MinMaxScaler).</w:t>
      </w:r>
    </w:p>
    <w:p>
      <w:pPr>
        <w:pStyle w:val="Normal"/>
      </w:pPr>
      <w:r>
        <w:t>We then finally split both our datasets into train and test sets. It is important to remember that as our data is Time Series, we cannot split it randomly but rather we have split it in a Time Sequenced manner. The train set comprises 75 % of data and the test set comprises 25 % of data. Our dataset with granularity as hours has 6299 train examples and 2099 test examples, while the dataset with granularity as days contains 262 train examples and 88 test examples. After training our models for both the granularities we provide our model test data, on which it makes predictions then we inverse scale our predictions to original scale using scikit learn inverse transform method (sklearn.preprocessing.MinMaxScaler, 2022). For evaluating the performance of our model different evaluation metrics such as RMSE, MSE and MAE are used.</w:t>
      </w:r>
    </w:p>
    <w:p>
      <w:pPr>
        <w:pStyle w:val="BodyText"/>
      </w:pPr>
    </w:p>
    <w:p>
      <w:pPr>
        <w:pStyle w:val="ListParagraph"/>
      </w:pPr>
      <w:r>
        <w:t>Model architecture</w:t>
      </w:r>
    </w:p>
    <w:p>
      <w:pPr>
        <w:pStyle w:val="BodyText"/>
      </w:pPr>
    </w:p>
    <w:p>
      <w:pPr>
        <w:pStyle w:val="Normal"/>
      </w:pPr>
      <w:r>
        <w:t>The implementation code of the models was written in Python 3.7.3 on a (Intel(R) Core(™) i5-3230 M CPU @2.6 GHz,8 GB Ram) running on Windows 8.1 Operating System. The machine learning models were implemented using Scikit-Learn Library (G´eron, 2017). The deep learning models were implemented using Keras with TensorFlow backend (Gulli and Pal, 2017). The architecture of various</w:t>
      </w:r>
    </w:p>
    <w:p>
      <w:pPr>
        <w:pStyle w:val="Normal"/>
      </w:pPr>
    </w:p>
    <w:p>
      <w:pPr>
        <w:pStyle w:val="BodyText"/>
      </w:pPr>
    </w:p>
    <w:p>
      <w:pPr>
        <w:pStyle w:val="BodyText"/>
      </w:pPr>
    </w:p>
    <w:p>
      <w:pPr>
        <w:pStyle w:val="BodyText"/>
      </w:pPr>
    </w:p>
    <w:p>
      <w:pPr>
        <w:pStyle w:val="Normal"/>
      </w:pPr>
      <w:r>
        <w:t>Fig. 18. Predictions of CNN-LSTM on days granularity.</w:t>
      </w:r>
    </w:p>
    <w:p>
      <w:pPr>
        <w:pStyle w:val="BodyText"/>
      </w:pPr>
    </w:p>
    <w:p>
      <w:pPr>
        <w:pStyle w:val="Normal"/>
      </w:pPr>
      <w:r>
        <w:t>models is shown in Table 4.</w:t>
      </w:r>
    </w:p>
    <w:p>
      <w:pPr>
        <w:pStyle w:val="BodyText"/>
      </w:pPr>
    </w:p>
    <w:p>
      <w:pPr>
        <w:pStyle w:val="ListParagraph"/>
      </w:pPr>
      <w:r>
        <w:t>Result and analysis</w:t>
      </w:r>
    </w:p>
    <w:p>
      <w:pPr>
        <w:pStyle w:val="BodyText"/>
      </w:pPr>
    </w:p>
    <w:p>
      <w:pPr>
        <w:pStyle w:val="Normal"/>
      </w:pPr>
      <w:r>
        <w:t>We experimented with two different granularity of input data i.e., daily and hourly respectively. All the 5 models were used to train models on both the granularity of data.</w:t>
      </w:r>
    </w:p>
    <w:p>
      <w:pPr>
        <w:pStyle w:val="Normal"/>
      </w:pPr>
      <w:r>
        <w:t>We use MSE, RMSE, MAE as evaluation metrics to evaluate the performance of our model.</w:t>
      </w:r>
    </w:p>
    <w:p>
      <w:pPr>
        <w:pStyle w:val="Normal"/>
      </w:pPr>
      <w:r>
        <w:t>MSE (Mean Squared Error) is defined as the measure of the average of the squares of the errors. Eq. (35) shows the formula for MSE.</w:t>
      </w:r>
    </w:p>
    <w:p>
      <w:pPr>
        <w:pStyle w:val="Normal"/>
      </w:pPr>
      <w:r>
        <w:t>N</w:t>
      </w:r>
    </w:p>
    <w:p>
      <w:pPr>
        <w:pStyle w:val="Normal"/>
      </w:pPr>
      <w:r>
        <w:t>MSE</w:t>
        <w:tab/>
        <w:t>y  y 2</w:t>
      </w:r>
    </w:p>
    <w:p>
      <w:pPr>
        <w:pStyle w:val="Normal"/>
      </w:pPr>
      <w:r>
        <w:t>N n=1</w:t>
      </w:r>
    </w:p>
    <w:p>
      <w:pPr>
        <w:pStyle w:val="Normal"/>
      </w:pPr>
      <w:r>
        <w:t>RMSE measures how spread out our residuals are, Eq. (36) shows the formula for RMSE.</w:t>
      </w:r>
    </w:p>
    <w:p>
      <w:pPr>
        <w:pStyle w:val="Normal"/>
      </w:pPr>
      <w:r>
        <w:t>N</w:t>
      </w:r>
    </w:p>
    <w:p>
      <w:pPr>
        <w:pStyle w:val="Normal"/>
      </w:pPr>
    </w:p>
    <w:p>
      <w:pPr>
        <w:pStyle w:val="Normal"/>
      </w:pPr>
      <w:r>
        <w:t>RMSE</w:t>
      </w:r>
    </w:p>
    <w:p>
      <w:pPr>
        <w:pStyle w:val="Normal"/>
      </w:pPr>
      <w:r>
        <w:t>1 ∑ ((y — y 2 1</w:t>
      </w:r>
    </w:p>
    <w:p>
      <w:pPr>
        <w:pStyle w:val="BodyText"/>
      </w:pPr>
    </w:p>
    <w:p>
      <w:pPr>
        <w:pStyle w:val="Normal"/>
      </w:pPr>
      <w:r>
        <w:t>(36)</w:t>
      </w:r>
    </w:p>
    <w:p>
      <w:pPr>
        <w:pStyle w:val="Normal"/>
      </w:pPr>
    </w:p>
    <w:p>
      <w:pPr>
        <w:pStyle w:val="Normal"/>
      </w:pPr>
      <w:r>
        <w:t>Another metric that we have used is MAE which measures the average magnitude of prediction error and ignores the direction, whether our model underestimated or overestimated.</w:t>
      </w:r>
    </w:p>
    <w:p>
      <w:pPr>
        <w:pStyle w:val="Normal"/>
      </w:pPr>
      <w:r>
        <w:t>N</w:t>
      </w:r>
    </w:p>
    <w:p>
      <w:pPr>
        <w:pStyle w:val="Normal"/>
      </w:pPr>
      <w:r>
        <w:t>MAE</w:t>
        <w:tab/>
        <w:tab/>
        <w:t>y y n n=1</w:t>
      </w:r>
    </w:p>
    <w:p>
      <w:pPr>
        <w:pStyle w:val="Normal"/>
      </w:pPr>
    </w:p>
    <w:p>
      <w:pPr>
        <w:pStyle w:val="BodyText"/>
      </w:pPr>
    </w:p>
    <w:p>
      <w:pPr>
        <w:pStyle w:val="BodyText"/>
      </w:pPr>
    </w:p>
    <w:p>
      <w:pPr>
        <w:pStyle w:val="BodyText"/>
      </w:pPr>
    </w:p>
    <w:p>
      <w:pPr>
        <w:pStyle w:val="Normal"/>
      </w:pPr>
      <w:r>
        <w:t>Fig. 19. Predictions of CNN-LSTM on hours granularity.</w:t>
      </w:r>
    </w:p>
    <w:p>
      <w:pPr>
        <w:pStyle w:val="BodyText"/>
      </w:pPr>
    </w:p>
    <w:p>
      <w:pPr>
        <w:pStyle w:val="Normal"/>
      </w:pPr>
      <w:r>
        <w:t>After this we performed outlier analysis (Taylor, 2018) in our test dataset where the upper range of Outlier value of Energy Consumption for test dataset of daily granularity starts from 1.3340 Kw and above and the lower range of Outlier value of Energy Consumption starts 0.2013 Kw and below. The mathematics involved is shown below in Eq. (38–40) where Q1 and Q3 are first quartile and third quartile respectively. The median value Energy Consumption of days granularity test data is 0.7491 Kw. These were calculated using the pandas describe method (pandas, 2022a).</w:t>
      </w:r>
    </w:p>
    <w:p>
      <w:pPr>
        <w:pStyle w:val="Normal"/>
      </w:pPr>
      <w:r>
        <w:t>InterquartileRange = Q3 — Q1</w:t>
        <w:tab/>
        <w:t>(38)</w:t>
      </w:r>
    </w:p>
    <w:p>
      <w:pPr>
        <w:pStyle w:val="Normal"/>
      </w:pPr>
      <w:r>
        <w:t>UpperOutlier = Q3 + 1.5*IQR</w:t>
        <w:tab/>
        <w:t>(39)</w:t>
      </w:r>
    </w:p>
    <w:p>
      <w:pPr>
        <w:pStyle w:val="Normal"/>
      </w:pPr>
      <w:r>
        <w:t>LowerOutlier = Q1 — 1.5*IQR</w:t>
        <w:tab/>
        <w:t>(40)</w:t>
      </w:r>
    </w:p>
    <w:p>
      <w:pPr>
        <w:pStyle w:val="Normal"/>
      </w:pPr>
      <w:r>
        <w:t>We then also perform outlier analysis (Taylor, 2018) on our test dataset with hourly granularity using Eq. (38–40). We get a median value of 0.6725 Kw and upper outlier value which starts from 1.7835 Kw and above and lower outlier value starts from —0.3549 Kw and below.</w:t>
      </w:r>
    </w:p>
    <w:p>
      <w:pPr>
        <w:pStyle w:val="Normal"/>
      </w:pPr>
      <w:r>
        <w:t>The respective result for the test datasets with daily granularity and hourly granularity of test data can be seen from Figs. 10–19 below.</w:t>
      </w:r>
    </w:p>
    <w:p>
      <w:pPr>
        <w:pStyle w:val="Normal"/>
      </w:pPr>
      <w:r>
        <w:t>We evaluate the effectiveness of the five models on both the granularity of the test datasets that are days and hours respectively, using the above performance metric MSE, RMSE, MAE Eq. (35–37).</w:t>
      </w:r>
    </w:p>
    <w:p>
      <w:pPr>
        <w:pStyle w:val="Normal"/>
      </w:pPr>
      <w:r>
        <w:t>From the SVR prediction on test data of days and hours granularity respectively we can see in Fig. 12 and Fig. 13, that our SVR model is inefficient in predicting the values that are below the median value of consumption and hence don’t generalise very well to all the points in the dataset.</w:t>
      </w:r>
    </w:p>
    <w:p>
      <w:pPr>
        <w:pStyle w:val="Normal"/>
      </w:pPr>
      <w:r>
        <w:t>From the LSTM prediction on test data of days and hours granularity respectively in Fig. 14 and Fig. 15. We can see that our LSTM</w:t>
      </w:r>
    </w:p>
    <w:p>
      <w:pPr>
        <w:pStyle w:val="Normal"/>
      </w:pPr>
    </w:p>
    <w:p>
      <w:pPr>
        <w:pStyle w:val="BodyText"/>
      </w:pPr>
    </w:p>
    <w:p>
      <w:pPr>
        <w:pStyle w:val="BodyText"/>
      </w:pPr>
    </w:p>
    <w:p>
      <w:pPr>
        <w:pStyle w:val="BodyText"/>
      </w:pPr>
    </w:p>
    <w:p>
      <w:pPr>
        <w:pStyle w:val="Normal"/>
      </w:pPr>
      <w:r>
        <w:t>Fig. 20. Predictions of CNN-GRU on days granularity.</w:t>
      </w:r>
    </w:p>
    <w:p>
      <w:pPr>
        <w:pStyle w:val="BodyText"/>
      </w:pPr>
    </w:p>
    <w:p>
      <w:pPr>
        <w:pStyle w:val="Normal"/>
      </w:pPr>
      <w:r>
        <w:t>model generalises well to all the data points in both the dataset and also is efficient in predicting the outliers in our data.</w:t>
      </w:r>
    </w:p>
    <w:p>
      <w:pPr>
        <w:pStyle w:val="Normal"/>
      </w:pPr>
      <w:r>
        <w:t>From the GRU prediction on test data of days and hours granularity respectively in Fig. 16 and Fig. 17. We can see that our GRU model generalises closely for both the granularity of data, and to some extent can also predict the outliers in the test dataset of hour granularity. We would also need to look at the numerical evaluation metrics to further verify the performance of our GRU model.</w:t>
      </w:r>
    </w:p>
    <w:p>
      <w:pPr>
        <w:pStyle w:val="Normal"/>
      </w:pPr>
      <w:r>
        <w:t>From Fig. 18 and Fig. 19 above we can see CNN-LSTM is robust in predicting the outliers in both granularity of data and even values just below and above the median value of consumption. To get a micro analysis about the performance of this particular model we will have to see the results for the evaluation metrics, combined with the graphical results.</w:t>
      </w:r>
    </w:p>
    <w:p>
      <w:pPr>
        <w:pStyle w:val="Normal"/>
      </w:pPr>
      <w:r>
        <w:t>From Fig. 20 and Fig. 21, we can see CNN-GRU is robust in prediction for test dataset in both granularity of dataset, as the difference between the predicted value and actual value graphically seems minimal when compared to other models. We will further need to verify and confirm the graphical results from the evaluation metrics for both granularity of data.</w:t>
      </w:r>
    </w:p>
    <w:p>
      <w:pPr>
        <w:pStyle w:val="Normal"/>
      </w:pPr>
      <w:r>
        <w:t>From Table 5. above, we can see that CNN-GRU model performs the best among all the other models where it performs 8.88 % better in terms of MSE and 16.5 % better than the second-best model which is SVR, and performs 21.15 % better in terms of MSE and</w:t>
      </w:r>
    </w:p>
    <w:p>
      <w:pPr>
        <w:pStyle w:val="Normal"/>
      </w:pPr>
      <w:r>
        <w:t>18.8 % when compared to the worst model which is CNN-LSTM.</w:t>
      </w:r>
    </w:p>
    <w:p>
      <w:pPr>
        <w:pStyle w:val="Normal"/>
      </w:pPr>
      <w:r>
        <w:t>In Table 5 our evaluation metrics shows that the SVR model is the second best model for the energy consumption prediction for daily granularity, while the model shows the worst performance in Table 6. From Figs. 12 and 13 above we can clearly see that the SVR model is unable to predict a large number of values below the median value of consumption, and hence making it ineffective for the problem.</w:t>
      </w:r>
    </w:p>
    <w:p>
      <w:pPr>
        <w:pStyle w:val="Normal"/>
      </w:pPr>
      <w:r>
        <w:t>In Figs. 14, 15 and 18, 19 above we can see that LSTM and CNN-LSTM models are robust models for outlier or anomaly prediction while Table 5 and Table 6 above indicate that LSTM may be better compared to CNN-LSTM generally and even for outlier detection in this particular problem. CNN-GRU for our particular problem gives the most robust and consistent performance both graphically and numerically as shown in Fig. 20, 21 and Table 5 and Table 6 above.</w:t>
      </w:r>
    </w:p>
    <w:p>
      <w:pPr>
        <w:pStyle w:val="Normal"/>
      </w:pPr>
    </w:p>
    <w:p>
      <w:pPr>
        <w:pStyle w:val="BodyText"/>
      </w:pPr>
    </w:p>
    <w:p>
      <w:pPr>
        <w:pStyle w:val="BodyText"/>
      </w:pPr>
    </w:p>
    <w:p>
      <w:pPr>
        <w:pStyle w:val="BodyText"/>
      </w:pPr>
    </w:p>
    <w:p>
      <w:pPr>
        <w:pStyle w:val="Normal"/>
      </w:pPr>
      <w:r>
        <w:t>Fig. 21. Predictions of CNN-GRU on hours granularity.</w:t>
      </w:r>
    </w:p>
    <w:p>
      <w:pPr>
        <w:pStyle w:val="BodyText"/>
      </w:pPr>
    </w:p>
    <w:p>
      <w:pPr>
        <w:pStyle w:val="BodyText"/>
      </w:pPr>
    </w:p>
    <w:p>
      <w:pPr>
        <w:pStyle w:val="Normal"/>
      </w:pPr>
      <w:r>
        <w:t>Table 5</w:t>
      </w:r>
    </w:p>
    <w:p>
      <w:pPr>
        <w:pStyle w:val="Normal"/>
      </w:pPr>
      <w:r>
        <w:t>Performance of Models for Daily Granularity of test dataset.</w:t>
      </w:r>
    </w:p>
    <w:p>
      <w:pPr>
        <w:pStyle w:val="BodyText"/>
      </w:pPr>
    </w:p>
    <w:p>
      <w:pPr>
        <w:pStyle w:val="BodyText"/>
      </w:pPr>
    </w:p>
    <w:p>
      <w:pPr>
        <w:pStyle w:val="Normal"/>
      </w:pPr>
      <w:r>
        <w:t>Table 6</w:t>
      </w:r>
    </w:p>
    <w:p>
      <w:pPr>
        <w:pStyle w:val="Normal"/>
      </w:pPr>
      <w:r>
        <w:t>Performance of Models for Hourly Granularity of test dataset.</w:t>
      </w:r>
    </w:p>
    <w:p>
      <w:pPr>
        <w:pStyle w:val="TableParagraph"/>
      </w:pPr>
    </w:p>
    <w:p>
      <w:pPr>
        <w:pStyle w:val="BodyText"/>
      </w:pPr>
    </w:p>
    <w:p>
      <w:pPr>
        <w:pStyle w:val="Normal"/>
      </w:pPr>
      <w:r>
        <w:t>Performing a comparative analysis of our models from Table 6 above we see our SVR model which was performing better than three models namely LSTM, GRU, CNN-LSTM in Table 5 breaks down and degrades in performance by 60.044 % in terms of MAE as our test dataset increase almost 24 times [8399/351] which indicates that SVR model is incapable of modeling the complex features of our temporal data as the size of data increases and due to its dependence on making predictions based on the distance between 2 data points. The best model for hourly granularity test dataset is LSTM model which performs 4.2 % better in terms of MSE and 0.4 %better in terms of MAE when compared to the second-best model which is CNN-GRU and 57.9 % better in terms of MSE and 49.6 % better in terms of MAE when compared to the worst model for this particular granularity of data which is SVR. While the overall robust per- formance is shown by CNN-GRU model for both the granularity of data as it is only bested by LSTM model by a small margin of 0.4 % for hours granularity and beats the LSTM model by 17.4 % in terms of MAE when the granularity of data is in days.</w:t>
      </w:r>
    </w:p>
    <w:p>
      <w:pPr>
        <w:pStyle w:val="BodyText"/>
      </w:pPr>
    </w:p>
    <w:p>
      <w:pPr>
        <w:pStyle w:val="ListParagraph"/>
      </w:pPr>
      <w:r>
        <w:t>Conclusions</w:t>
      </w:r>
    </w:p>
    <w:p>
      <w:pPr>
        <w:pStyle w:val="BodyText"/>
      </w:pPr>
    </w:p>
    <w:p>
      <w:pPr>
        <w:pStyle w:val="Normal"/>
      </w:pPr>
      <w:r>
        <w:t>The study used a variety of models to find reliable models for predicting electric energy consumption at two different granularities of data.For days granularity, the proposed CNN-GRU architecture performed best, while for hours granularity, LSTM performed best. In terms of MAE, LSTM outperformed the proposed CNN-GRU architecture by 0.4 %, while when granularity was measured in days, CNN-GRU outperformed LSTM by 17.4 %. When compared to other models, the SVR model performed worse when data granularity varied from days to hours, and it was unable to predict many values below the median. Based on empirical evidence, CNN-LSTM and LSTM were able to accurately predict the outliers in our dataset. Regarding our investigation, the CNN-GRU model was found to be most reliable for predicting electrical energy consumption. Electricity consumption has an impact on poverty, the environment, and economic expansion. In order to achieve better outcomes in future work, evolutionary and genetic algorithms will be utilized.We can also try to collect broader feature ranges of data having household characteristics like user behavior, occupancy and household income which can help us to model and identify a more robust model.</w:t>
      </w:r>
    </w:p>
    <w:p>
      <w:pPr>
        <w:pStyle w:val="BodyText"/>
      </w:pPr>
    </w:p>
    <w:p>
      <w:pPr>
        <w:pStyle w:val="Normal"/>
      </w:pPr>
      <w:r>
        <w:t>Declaration of Competing Interest</w:t>
      </w:r>
    </w:p>
    <w:p>
      <w:pPr>
        <w:pStyle w:val="BodyText"/>
      </w:pPr>
    </w:p>
    <w:p>
      <w:pPr>
        <w:pStyle w:val="Normal"/>
      </w:pPr>
      <w:r>
        <w:t>The authors declare that they have no known competing financial interests or personal relationships that could have appeared to influence the work reported in this paper. The work conducted in this paper receives no funds from any known sources.</w:t>
      </w:r>
    </w:p>
    <w:p>
      <w:pPr>
        <w:pStyle w:val="BodyText"/>
      </w:pPr>
    </w:p>
    <w:p>
      <w:pPr>
        <w:pStyle w:val="Normal"/>
      </w:pPr>
      <w:r>
        <w:t>Data availability</w:t>
      </w:r>
    </w:p>
    <w:p>
      <w:pPr>
        <w:pStyle w:val="BodyText"/>
      </w:pPr>
    </w:p>
    <w:p>
      <w:pPr>
        <w:pStyle w:val="Normal"/>
      </w:pPr>
      <w:r>
        <w:t>Data will be made available on request.</w:t>
      </w:r>
    </w:p>
    <w:p>
      <w:pPr>
        <w:pStyle w:val="BodyText"/>
      </w:pPr>
    </w:p>
    <w:p>
      <w:pPr>
        <w:pStyle w:val="Normal"/>
      </w:pPr>
      <w:r>
        <w:t>References</w:t>
      </w:r>
    </w:p>
    <w:p>
      <w:pPr>
        <w:pStyle w:val="BodyText"/>
      </w:pPr>
    </w:p>
    <w:p>
      <w:pPr>
        <w:pStyle w:val="Normal"/>
      </w:pPr>
      <w:r>
        <w:t>Ahmad, U., Chaudhary, J., Ahmad, M., Naz, A., 2019. Survey on Internet of Things (IoT) for Different Industry Environments. Ann. Emerg. Technol. Comput. 3 (3), 28–43.</w:t>
      </w:r>
    </w:p>
    <w:p>
      <w:pPr>
        <w:pStyle w:val="Normal"/>
      </w:pPr>
      <w:r>
        <w:t>Ahmed Gassar, A.A., Yun, G.Y., Kim, S., 2019. Data-driven approach to prediction of residential energy consumption at urban scales in London. Energy 187, 115973. Baghel, V.S., Ali, S.S., Prakash, S., 2021. A non-invertible transformation based technique to protect a fingerprint template. IET Image Proc.</w:t>
      </w:r>
    </w:p>
    <w:p>
      <w:pPr>
        <w:pStyle w:val="Normal"/>
      </w:pPr>
      <w:r>
        <w:t>Bengio, Y., Simard, P., Frasconi, P., 1994. Learning long-term dependencies with gradient descent is difficult. IEEE Trans. Neural Networks 5 (2), 157–166.</w:t>
      </w:r>
    </w:p>
    <w:p>
      <w:pPr>
        <w:pStyle w:val="Normal"/>
      </w:pPr>
      <w:r>
        <w:t>Boroojeni, K.G., Amini, M.H., Bahrami, S., Iyengar, S.S., Sarwat, A.I., Karabasoglu, O., 2017. A novel multi-time-scale modeling for electric power demand forecasting: From short-term to medium-term horizon. Electr. Power Syst. Res. 142, 58–73.</w:t>
      </w:r>
    </w:p>
    <w:p>
      <w:pPr>
        <w:pStyle w:val="Normal"/>
      </w:pPr>
      <w:r>
        <w:t>Charfeddine, L., 2017. The impact of energy consumption and economic development on Ecological Footprint and CO2 emissions: Evidence from a Markov Switching Equilibrium Correction Model. Energy Econ. 65, 355–374.</w:t>
      </w:r>
    </w:p>
    <w:p>
      <w:pPr>
        <w:pStyle w:val="Normal"/>
      </w:pPr>
      <w:r>
        <w:t>Chen, Y., Xu, P., Chu, Y., Li, W., Wu, Y., Ni, L., Bao, Y., Wang, K., 2017. Short-term electrical load forecasting using the Support Vector Regression (SVR) model to calculate the demand response baseline for office buildings. Appl. Energy 195, 659–670.</w:t>
      </w:r>
    </w:p>
    <w:p>
      <w:pPr>
        <w:pStyle w:val="Normal"/>
      </w:pPr>
      <w:r>
        <w:t>Cho, K., van Merrienboer, B., Gulcehre, C., Bahdanau, D., Bougares, F., Schwenk, H., Bengio, Y., 2014. Learning Phrase Representations using RNN Encoder–Decoder for Statistical Machine Translation. Proceedings of the 2014 Conference on Empirical Methods in Natural Language Processing (EMNLP) [Accessed 12 May 2019].</w:t>
      </w:r>
    </w:p>
    <w:p>
      <w:pPr>
        <w:pStyle w:val="Normal"/>
      </w:pPr>
      <w:r>
        <w:t>Chung, J., &amp; Gulcehre, C., Cho, K., &amp; Bengio, Y., 2014. Empirical Evaluation of Gated Recurrent Neural Networks on Sequence Modeling.</w:t>
      </w:r>
    </w:p>
    <w:p>
      <w:pPr>
        <w:pStyle w:val="Normal"/>
      </w:pPr>
      <w:r>
        <w:t>Crone, F.S., Guajardo, J., Weber, R., 2006 .The Impact of Preprocessing on Support Vector Regression and Neural Networks in Time Series Prediction.</w:t>
      </w:r>
    </w:p>
    <w:p>
      <w:pPr>
        <w:pStyle w:val="Normal"/>
      </w:pPr>
      <w:r>
        <w:t>de Oliveira, E.M. and Cyrino Oliveira, F.L., 2018. Forecasting mid-long term electric energy consumption through bagging ARIMA and exponential smoothing methods. Energy, [online] 144, pp.776–788. Available at: https://www.sciencedirect.com/science/article/pii/S0360544217320820 [Accessed: 04 Jul. 2021].</w:t>
      </w:r>
    </w:p>
    <w:p>
      <w:pPr>
        <w:pStyle w:val="Normal"/>
      </w:pPr>
      <w:r>
        <w:t>Aur´elien G´eron, 2017. Hands-on machine learning with Scikit-Learn and TensorFlow concepts, tools, and techniques to build intelligent systems.</w:t>
      </w:r>
    </w:p>
    <w:p>
      <w:pPr>
        <w:pStyle w:val="Normal"/>
      </w:pPr>
      <w:r>
        <w:t>Gers, F.A., 1999. Learning to forget: continual prediction with LSTM. 9th International Conference on Artificial Neural Networks: ICANN ’99.</w:t>
      </w:r>
    </w:p>
    <w:p>
      <w:pPr>
        <w:pStyle w:val="Normal"/>
      </w:pPr>
      <w:r>
        <w:t>Gonz´alez-Eguino, M., 2015. Energy poverty: An overview. Available at: Renew. Sustain. Energy Rev., [online] 47, 377–385 https://www.sciencedirect.com/science/ article/pii/S1364032115001586.</w:t>
      </w:r>
    </w:p>
    <w:p>
      <w:pPr>
        <w:pStyle w:val="Normal"/>
      </w:pPr>
      <w:r>
        <w:t>Gul, M.J., Urfa, G.M., Paul, A., Moon, J., Rho, S., Hwang, E., 2021. Mid-term electricity load prediction using CNN and Bi-LSTM. J. Supercomput. 1–17.</w:t>
      </w:r>
    </w:p>
    <w:p>
      <w:pPr>
        <w:pStyle w:val="Normal"/>
      </w:pPr>
      <w:r>
        <w:t>Gulli, A., Pal, S., 2017. Deep learning with Keras: implement neural networks with Keras on Theano and TensorFlow. Packt Publishing, Birmingham, UK; Mumbai. Hall, A. M., 2000. Correlation-based feature selection of discrete and numeric class machine learning.</w:t>
      </w:r>
    </w:p>
    <w:p>
      <w:pPr>
        <w:pStyle w:val="Normal"/>
      </w:pPr>
      <w:r>
        <w:t>Hasan, S.M., Mahata, K., Hyder, M.M., 2021. Uplink Grant-Free NOMA with Sinusoidal Spreading Sequences. IEEE Trans. Commun. 69 (6), 3757–3770.</w:t>
      </w:r>
    </w:p>
    <w:p>
      <w:pPr>
        <w:pStyle w:val="Normal"/>
      </w:pPr>
      <w:r>
        <w:t>He, W., Yan, G., Xu, L.D., 2014. Developing Vehicular Data Cloud Services in the IoT Environment. IEEE Trans. Ind. Inf. 10 (2), 1587–1595. Helmers, E., Marx, P., 2012. Electric cars: technical characteristics and environmental impacts. Environ. Sci. Eur. 24 (1).</w:t>
      </w:r>
    </w:p>
    <w:p>
      <w:pPr>
        <w:pStyle w:val="Normal"/>
      </w:pPr>
      <w:r>
        <w:t>Hochreiter, S., Schmidhuber, J., 1997. Long Short-Term Memory. Neural Comput. 9 (8), 1735–1780.</w:t>
      </w:r>
    </w:p>
    <w:p>
      <w:pPr>
        <w:pStyle w:val="Normal"/>
      </w:pPr>
      <w:r>
        <w:t>Ibrahim, H., Ilinca, A. and Perron, J., 2007. Comparison and Analysis of Different Energy Storage Techniques Based on their Performance Index. in: 2007 IEEE Canada Electrical Power Conference.</w:t>
      </w:r>
    </w:p>
    <w:p>
      <w:pPr>
        <w:pStyle w:val="Normal"/>
      </w:pPr>
      <w:r>
        <w:t>Johannesen, N.J., Kolhe, M., Goodwin, M., 2019. Relative evaluation of regression tools for urban area electrical energy demand forecasting. J. Cleaner Prod. 218, 555–564.</w:t>
      </w:r>
    </w:p>
    <w:p>
      <w:pPr>
        <w:pStyle w:val="Normal"/>
      </w:pPr>
      <w:r>
        <w:t>Khan, N., Haq, I.U., Khan, S.U., Rho, S., Lee, M.Y., Baik, S.W., 2021. DB-Net: A novel dilated CNN based multi-step forecasting model for power consumption in integrated local energy systems. Int. J. Electr. Power Energy Syst. 107023.</w:t>
      </w:r>
    </w:p>
    <w:p>
      <w:pPr>
        <w:pStyle w:val="Normal"/>
      </w:pPr>
    </w:p>
    <w:p>
      <w:pPr>
        <w:pStyle w:val="BodyText"/>
      </w:pPr>
    </w:p>
    <w:p>
      <w:pPr>
        <w:pStyle w:val="Normal"/>
      </w:pPr>
      <w:r>
        <w:t>Kieling, E.J., Rodrigues, F.C., Filippetto, A., Barbosa, J., 2019. Smartalloc: A model based on Machine Learning for human resource allocation in projects. In: Proceedings of the 25th Brazillian Symposium on Multimedia and the Web, pp. 365–368.</w:t>
      </w:r>
    </w:p>
    <w:p>
      <w:pPr>
        <w:pStyle w:val="Normal"/>
      </w:pPr>
      <w:r>
        <w:t>Kong, W., Dong, Z.Y., Jia, Y., Hill, D.J., Xu, Y., Zhang, Y., 2019. Short-Term Residential Load Forecasting Based on LSTM Recurrent Neural Network. IEEE Trans.</w:t>
      </w:r>
    </w:p>
    <w:p>
      <w:pPr>
        <w:pStyle w:val="Normal"/>
      </w:pPr>
      <w:r>
        <w:t>Smart Grid 10 (1), 841–851.</w:t>
      </w:r>
    </w:p>
    <w:p>
      <w:pPr>
        <w:pStyle w:val="Normal"/>
      </w:pPr>
      <w:r>
        <w:t>Lawal, A.I., Ozturk, I., Olanipekun, I.O., Asaleye, A.J., 2020. Examining the linkages between electricity consumption and economic growth in African economies.</w:t>
      </w:r>
    </w:p>
    <w:p>
      <w:pPr>
        <w:pStyle w:val="Normal"/>
      </w:pPr>
      <w:r>
        <w:t>Energy 208, 118363.</w:t>
      </w:r>
    </w:p>
    <w:p>
      <w:pPr>
        <w:pStyle w:val="Normal"/>
      </w:pPr>
      <w:r>
        <w:t>LeCun, Y., Bengio, Y., Hinton, G., 2015. Deep learning. Nature 521 (7553), 436–444.</w:t>
      </w:r>
    </w:p>
    <w:p>
      <w:pPr>
        <w:pStyle w:val="Normal"/>
      </w:pPr>
      <w:r>
        <w:t>Li, C., Ding, Z., Zhao, D., Yi, J., Zhang, G., 2017. Building Energy Consumption Prediction: An Extreme Deep Learning Approach. Energies 10 (10), 1525.</w:t>
      </w:r>
    </w:p>
    <w:p>
      <w:pPr>
        <w:pStyle w:val="Normal"/>
      </w:pPr>
      <w:r>
        <w:t>Nawi, N.M., Atomi, W.H. and Rehman, M.Z., 2013. The Effect of Data Pre-processing on Optimized Training of Artificial Neural Networks. Procedia Technology, [online] 11, pp.32–39. Available at: https://www.sciencedirect.com/science/article/pii/S2212017313003137?via%3Dihub [Accessed 25 Nov. 2019].</w:t>
      </w:r>
    </w:p>
    <w:p>
      <w:pPr>
        <w:pStyle w:val="Normal"/>
      </w:pPr>
      <w:r>
        <w:t>Orsino, A., Araniti, G., Militano, L., Alonso-Zarate, J., Molinaro, A., Iera, A., 2016. Energy Efficient IoT Data Collection in Smart Cities Exploiting D2D Communications. Sensors 16 (6), 836.</w:t>
      </w:r>
    </w:p>
    <w:p>
      <w:pPr>
        <w:pStyle w:val="Normal"/>
      </w:pPr>
      <w:r>
        <w:t>Pan, H., Yang, X., 2019. Application of Internet of Things Technology in 3D Medical Image Model. IEEE Access 7, 5508–5518.</w:t>
      </w:r>
    </w:p>
    <w:p>
      <w:pPr>
        <w:pStyle w:val="Normal"/>
      </w:pPr>
      <w:r>
        <w:t>pandas.pydata.org. pandas.DataFrame.describe — pandas 1.0.3 documentation. [online] Available at: https://pandas.pydata.org/pandas-docs/stable/reference/api/ pandas.DataFrame.describe.html.</w:t>
      </w:r>
    </w:p>
    <w:p>
      <w:pPr>
        <w:pStyle w:val="Normal"/>
      </w:pPr>
      <w:r>
        <w:t>pandas.pydata.org. . pandas.DataFrame.bfill — pandas 1.1.3 documentation. [online] Available at: https://pandas.pydata.org/pandas-docs/stable/reference/api/ pandas.DataFrame.bfill.html [Accessed 13 Oct. 2020].</w:t>
      </w:r>
    </w:p>
    <w:p>
      <w:pPr>
        <w:pStyle w:val="Normal"/>
      </w:pPr>
      <w:r>
        <w:t>pandas.pydata.org. . pandas.DataFrame.corr — pandas 1.0.3 documentation. [online] Available at: https://pandas.pydata.org/pandas-docs/stable/reference/api/ pandas.DataFrame.corr.html.</w:t>
      </w:r>
    </w:p>
    <w:p>
      <w:pPr>
        <w:pStyle w:val="Normal"/>
      </w:pPr>
      <w:r>
        <w:t>Pongdatu, G.A.N., Putra, Y.H., 2018. Seasonal Time Series Forecasting using SARIMA and Holt Winter’s Exponential Smoothing. IOP Conf. Series: Mater. Sci. Eng.</w:t>
      </w:r>
    </w:p>
    <w:p>
      <w:pPr>
        <w:pStyle w:val="Normal"/>
      </w:pPr>
      <w:r>
        <w:t>407, 012153.</w:t>
      </w:r>
    </w:p>
    <w:p>
      <w:pPr>
        <w:pStyle w:val="Normal"/>
      </w:pPr>
      <w:r>
        <w:t>Pradhan, R., Sharma, D.K., 2022. An ensemble deep learning classifier for sentiment analysis on code-mix Hindi-English data. Soft. Comput. 1–18.</w:t>
      </w:r>
    </w:p>
    <w:p>
      <w:pPr>
        <w:pStyle w:val="Normal"/>
      </w:pPr>
      <w:r>
        <w:t>Rahman, A. and Ahmar, A.S., 2017. Forecasting of primary energy consumption data in the United States: A comparison between ARIMA and Holter-Winters models. Rathor, S., Agrawal, S., 2021. A robust model for domain recognition of acoustic communication using Bidirectional LSTM and deep neural network. Neural Comput.</w:t>
      </w:r>
    </w:p>
    <w:p>
      <w:pPr>
        <w:pStyle w:val="Normal"/>
      </w:pPr>
      <w:r>
        <w:t>Appl. 33 (17), 11223–11232.</w:t>
      </w:r>
    </w:p>
    <w:p>
      <w:pPr>
        <w:pStyle w:val="Normal"/>
      </w:pPr>
      <w:r>
        <w:t>Rawat, W., Wang, Z., 2017. Deep Convolutional Neural Networks for Image Classification: A Comprehensive Review. Neural Comput. 29 (9), 2352–2449. Reddy, A., 2000. Energy and social issues. In: World Energy Council and UNEP, editors. Energy and the challenge of sustainability. New York, NY; 2000. Sain, S.R., Vapnik, V.N., 1996. The Nature of Statistical Learning Theory. Technometrics 38 (4), 409.</w:t>
      </w:r>
    </w:p>
    <w:p>
      <w:pPr>
        <w:pStyle w:val="Normal"/>
      </w:pPr>
      <w:r>
        <w:t>Shabbir, N., Ahmadiahangar, R., Kutt, L. and Rosin, A., 2019. Comparison of Machine Learning Based Methods for Residential Load Forecasting. in: 2019 Electric Power Quality and Supply Reliability Conference (PQ) &amp; 2019 Symposium on Electrical Engineering and Mechatronics (SEEM).</w:t>
      </w:r>
    </w:p>
    <w:p>
      <w:pPr>
        <w:pStyle w:val="Normal"/>
      </w:pPr>
      <w:r>
        <w:t>Shankhdhar, A., Gupta, A., Singh, A.K., Pradhan, R., 2022. A Vocational Career Advisory Application Built Using Unsupervised Machine Learning Frameworks. In: International Conference on Artificial Intelligence and Sustainable Engineering. Springer, Singapore, pp. 471–480.</w:t>
      </w:r>
    </w:p>
    <w:p>
      <w:pPr>
        <w:pStyle w:val="Normal"/>
      </w:pPr>
      <w:r>
        <w:t>Sharma, K., Doriya, R., Pandey, S.K., Kumar, A., Sinha, G.R., Dadheech, P., 2022. Real-Time Survivor Detection System in SaR Missions Using Robots. Drones 6 (8), 219.</w:t>
      </w:r>
    </w:p>
    <w:p>
      <w:pPr>
        <w:pStyle w:val="Normal"/>
      </w:pPr>
      <w:r>
        <w:t>Singh, R., Singh, M., Garg, S., Perl, I., Kalyonova, O., Penskoi, A., 2021. Multicriteria decision making based optimum virtual machine selection technique for smart cloud environment. J. Ambient Intell. Smart Environ. 13 (3), 185–199.</w:t>
      </w:r>
    </w:p>
    <w:p>
      <w:pPr>
        <w:pStyle w:val="Normal"/>
      </w:pPr>
      <w:r>
        <w:t>Singh, T., 2019. Smart Home Dataset with weather Information. [online] kaggle.com. Available at: https://www.kaggle.com/taranvee/smart-home-dataset-with- weather-information.</w:t>
      </w:r>
    </w:p>
    <w:p>
      <w:pPr>
        <w:pStyle w:val="Normal"/>
      </w:pPr>
      <w:r>
        <w:t>sklearn.preprocessing.MinMaxScaler — scikit-learn 0.22.1 documentation. [online] Scikit-learn.org. Available at: https://scikit-learn.org/stable/modules/generated/</w:t>
      </w:r>
    </w:p>
    <w:p>
      <w:pPr>
        <w:pStyle w:val="Normal"/>
      </w:pPr>
      <w:r>
        <w:t>sklearn.preprocessing.MinMaxScaler.html.</w:t>
      </w:r>
    </w:p>
    <w:p>
      <w:pPr>
        <w:pStyle w:val="Normal"/>
      </w:pPr>
      <w:r>
        <w:t>Spano, E., Niccolini, L., Pascoli, S.D., Iannaccone, G., 2015. Last-Meter Smart Grid Embedded in an Internet-of-Things Platform. IEEE Trans. Smart Grid 6 (1), 468–476.</w:t>
      </w:r>
    </w:p>
    <w:p>
      <w:pPr>
        <w:pStyle w:val="Normal"/>
      </w:pPr>
      <w:r>
        <w:t>Srivastava, N., Hinton, G., Krizhevsky, A., Sutskever, I., &amp; Salakhutdinov, R., 2014. Dropout: A Simple Way to Prevent Neural Networks from Overfitting (976944119 757407709 Y. Bengio, Ed.). Journal of Machine Learning Research 15 (2014), 1929-1958.</w:t>
      </w:r>
    </w:p>
    <w:p>
      <w:pPr>
        <w:pStyle w:val="Normal"/>
      </w:pPr>
      <w:r>
        <w:t>Taylor, C., 2018. Detect the Presence of Outliers With the Interquartile Range Rule. [online] ThoughtCo. Available at: https://www.thoughtco.com/what-is-the- interquartile-range-rule-3126244.</w:t>
      </w:r>
    </w:p>
    <w:p>
      <w:pPr>
        <w:pStyle w:val="Normal"/>
      </w:pPr>
      <w:r>
        <w:t>Werbos, P.J., 1990. Backpropagation through time: what it does and how to do it. Proc. IEEE 78 (10), 1550–1560.</w:t>
      </w:r>
    </w:p>
    <w:p>
      <w:pPr>
        <w:pStyle w:val="Normal"/>
      </w:pPr>
      <w:r>
        <w:t>Wikipedia Contributors (2020). Unix time. [online] Wikipedia. Available at: https://en.wikipedia.org/wiki/Unix_time.</w:t>
      </w:r>
    </w:p>
    <w:p>
      <w:pPr>
        <w:pStyle w:val="Normal"/>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